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  <w:jc w:val="center"/>
      </w:pPr>
      <w:r>
        <w:t>Homework - 28th June</w:t>
      </w:r>
    </w:p>
    <w:p>
      <w:pPr>
        <w:pStyle w:val="Question"/>
      </w:pPr>
      <w:r>
        <w:rPr>
          <w:b w:val="0"/>
        </w:rPr>
        <w:t xml:space="preserve">1.  </w:t>
      </w:r>
      <w:r>
        <w:rPr>
          <w:b w:val="0"/>
        </w:rPr>
        <w:t>Write the number shown by: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5 hundreds, 4 tens, 8 ones</w:t>
      </w:r>
    </w:p>
    <w:p>
      <w:pPr>
        <w:pStyle w:val="Question"/>
      </w:pPr>
      <w:r>
        <w:rPr>
          <w:b w:val="0"/>
        </w:rPr>
        <w:t xml:space="preserve">2.  </w:t>
      </w:r>
      <w:r>
        <w:rPr>
          <w:b w:val="0"/>
        </w:rPr>
        <w:t xml:space="preserve">What is the value of the </w:t>
      </w:r>
      <w:r>
        <w:rPr>
          <w:b/>
        </w:rPr>
        <w:t>3</w:t>
      </w:r>
      <w:r>
        <w:rPr>
          <w:b w:val="0"/>
        </w:rPr>
        <w:t xml:space="preserve"> in </w:t>
      </w:r>
      <w:r>
        <w:rPr>
          <w:b/>
        </w:rPr>
        <w:t>736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3.  </w:t>
      </w:r>
      <w:r>
        <w:rPr>
          <w:b w:val="0"/>
        </w:rPr>
        <w:t xml:space="preserve">Which digit is in the </w:t>
      </w:r>
      <w:r>
        <w:rPr>
          <w:b/>
        </w:rPr>
        <w:t>ones</w:t>
      </w:r>
      <w:r>
        <w:rPr>
          <w:b w:val="0"/>
        </w:rPr>
        <w:t xml:space="preserve"> place in </w:t>
      </w:r>
      <w:r>
        <w:rPr>
          <w:b/>
        </w:rPr>
        <w:t>491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4.  </w:t>
      </w:r>
      <w:r>
        <w:rPr>
          <w:b w:val="0"/>
        </w:rPr>
        <w:t xml:space="preserve">Write </w:t>
      </w:r>
      <w:r>
        <w:rPr>
          <w:b/>
        </w:rPr>
        <w:t>682</w:t>
      </w:r>
      <w:r>
        <w:rPr>
          <w:b w:val="0"/>
        </w:rPr>
        <w:t xml:space="preserve"> in expanded form.</w:t>
      </w:r>
    </w:p>
    <w:p>
      <w:pPr>
        <w:pStyle w:val="Question"/>
      </w:pPr>
      <w:r>
        <w:rPr>
          <w:b w:val="0"/>
        </w:rPr>
        <w:t xml:space="preserve">5.  </w:t>
      </w:r>
      <w:r>
        <w:rPr>
          <w:b w:val="0"/>
        </w:rPr>
        <w:t xml:space="preserve">Write </w:t>
      </w:r>
      <w:r>
        <w:rPr>
          <w:b/>
        </w:rPr>
        <w:t>900 + 20 + 5</w:t>
      </w:r>
      <w:r>
        <w:rPr>
          <w:b w:val="0"/>
        </w:rPr>
        <w:t xml:space="preserve"> as a number.</w:t>
      </w:r>
    </w:p>
    <w:p>
      <w:pPr>
        <w:pStyle w:val="Question"/>
      </w:pPr>
      <w:r>
        <w:rPr>
          <w:b w:val="0"/>
        </w:rPr>
        <w:t xml:space="preserve">6.  </w:t>
      </w:r>
      <w:r>
        <w:rPr>
          <w:b w:val="0"/>
        </w:rPr>
        <w:t xml:space="preserve">What number comes </w:t>
      </w:r>
      <w:r>
        <w:rPr>
          <w:b/>
        </w:rPr>
        <w:t>before 500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7.  </w:t>
      </w:r>
      <w:r>
        <w:rPr>
          <w:b w:val="0"/>
        </w:rPr>
        <w:t xml:space="preserve">What number comes </w:t>
      </w:r>
      <w:r>
        <w:rPr>
          <w:b/>
        </w:rPr>
        <w:t>after 799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8.  </w:t>
      </w:r>
      <w:r>
        <w:rPr>
          <w:b w:val="0"/>
        </w:rPr>
        <w:t>Fill in the blank: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348, 349, ____, 351</w:t>
      </w:r>
    </w:p>
    <w:p>
      <w:pPr>
        <w:pStyle w:val="Question"/>
      </w:pPr>
      <w:r>
        <w:rPr>
          <w:b w:val="0"/>
        </w:rPr>
        <w:t xml:space="preserve">9.  </w:t>
      </w:r>
      <w:r>
        <w:rPr>
          <w:b w:val="0"/>
        </w:rPr>
        <w:t>Count by 100: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200, 300, ____, ____, ____</w:t>
      </w:r>
    </w:p>
    <w:p>
      <w:pPr>
        <w:pStyle w:val="Question"/>
      </w:pPr>
      <w:r>
        <w:rPr>
          <w:b w:val="0"/>
        </w:rPr>
        <w:t xml:space="preserve">10.  </w:t>
      </w:r>
      <w:r>
        <w:rPr>
          <w:b w:val="0"/>
        </w:rPr>
        <w:t>Count backward by 10: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670, 660, ____, ____, ____</w:t>
      </w:r>
    </w:p>
    <w:p>
      <w:pPr>
        <w:pStyle w:val="Question"/>
      </w:pPr>
      <w:r>
        <w:rPr>
          <w:b w:val="0"/>
        </w:rPr>
        <w:t xml:space="preserve">11.  </w:t>
      </w:r>
      <w:r>
        <w:rPr>
          <w:b w:val="0"/>
        </w:rPr>
        <w:t>Which number is greater?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583</w:t>
      </w:r>
      <w:r>
        <w:rPr>
          <w:b w:val="0"/>
        </w:rPr>
        <w:t xml:space="preserve"> or </w:t>
      </w:r>
      <w:r>
        <w:rPr>
          <w:b/>
        </w:rPr>
        <w:t>538</w:t>
      </w:r>
    </w:p>
    <w:p>
      <w:pPr>
        <w:pStyle w:val="Question"/>
      </w:pPr>
      <w:r>
        <w:rPr>
          <w:b w:val="0"/>
        </w:rPr>
        <w:t xml:space="preserve">12.  </w:t>
      </w:r>
      <w:r>
        <w:rPr>
          <w:b w:val="0"/>
        </w:rPr>
        <w:t>Which number is smaller?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719</w:t>
      </w:r>
      <w:r>
        <w:rPr>
          <w:b w:val="0"/>
        </w:rPr>
        <w:t xml:space="preserve"> or </w:t>
      </w:r>
      <w:r>
        <w:rPr>
          <w:b/>
        </w:rPr>
        <w:t>791</w:t>
      </w:r>
    </w:p>
    <w:p>
      <w:r>
        <w:br w:type="page"/>
      </w:r>
    </w:p>
    <w:p>
      <w:pPr>
        <w:pStyle w:val="Question"/>
      </w:pPr>
      <w:r>
        <w:rPr>
          <w:b w:val="0"/>
        </w:rPr>
        <w:t xml:space="preserve">13.  </w:t>
      </w:r>
      <w:r>
        <w:rPr>
          <w:b w:val="0"/>
        </w:rPr>
        <w:t>Put these numbers in order from least to greatest: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450, 405, 540</w:t>
      </w:r>
    </w:p>
    <w:p>
      <w:pPr>
        <w:pStyle w:val="Question"/>
      </w:pPr>
      <w:r>
        <w:rPr>
          <w:b w:val="0"/>
        </w:rPr>
        <w:t xml:space="preserve">14.  </w:t>
      </w:r>
      <w:r>
        <w:rPr>
          <w:b w:val="0"/>
        </w:rPr>
        <w:t xml:space="preserve">Write </w:t>
      </w:r>
      <w:r>
        <w:rPr>
          <w:b/>
        </w:rPr>
        <w:t>three hundred sixty-eight</w:t>
      </w:r>
      <w:r>
        <w:rPr>
          <w:b w:val="0"/>
        </w:rPr>
        <w:t xml:space="preserve"> in numerals.</w:t>
      </w:r>
    </w:p>
    <w:p>
      <w:pPr>
        <w:pStyle w:val="Question"/>
      </w:pPr>
      <w:r>
        <w:rPr>
          <w:b w:val="0"/>
        </w:rPr>
        <w:t xml:space="preserve">15.  </w:t>
      </w:r>
      <w:r>
        <w:rPr>
          <w:b w:val="0"/>
        </w:rPr>
        <w:t xml:space="preserve">Write </w:t>
      </w:r>
      <w:r>
        <w:rPr>
          <w:b/>
        </w:rPr>
        <w:t>804</w:t>
      </w:r>
      <w:r>
        <w:rPr>
          <w:b w:val="0"/>
        </w:rPr>
        <w:t xml:space="preserve"> in words.</w:t>
      </w:r>
    </w:p>
    <w:p>
      <w:pPr>
        <w:pStyle w:val="Question"/>
      </w:pPr>
      <w:r>
        <w:rPr>
          <w:b w:val="0"/>
        </w:rPr>
        <w:t xml:space="preserve">16.  </w:t>
      </w:r>
      <w:r>
        <w:rPr>
          <w:b w:val="0"/>
        </w:rPr>
        <w:t xml:space="preserve">What is </w:t>
      </w:r>
      <w:r>
        <w:rPr>
          <w:b/>
        </w:rPr>
        <w:t>100 more than 426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17.  </w:t>
      </w:r>
      <w:r>
        <w:rPr>
          <w:b w:val="0"/>
        </w:rPr>
        <w:t xml:space="preserve">What is </w:t>
      </w:r>
      <w:r>
        <w:rPr>
          <w:b/>
        </w:rPr>
        <w:t>10 less than 590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18.  </w:t>
      </w:r>
      <w:r>
        <w:rPr>
          <w:b w:val="0"/>
        </w:rPr>
        <w:t xml:space="preserve">Which number has </w:t>
      </w:r>
      <w:r>
        <w:rPr>
          <w:b/>
        </w:rPr>
        <w:t>7</w:t>
      </w:r>
      <w:r>
        <w:rPr>
          <w:b w:val="0"/>
        </w:rPr>
        <w:t xml:space="preserve"> in the tens place?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372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327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237</w:t>
      </w:r>
    </w:p>
    <w:p>
      <w:pPr>
        <w:pStyle w:val="Question"/>
      </w:pPr>
      <w:r>
        <w:rPr>
          <w:b w:val="0"/>
        </w:rPr>
        <w:t xml:space="preserve">19.  </w:t>
      </w:r>
      <w:r>
        <w:rPr>
          <w:b w:val="0"/>
        </w:rPr>
        <w:t xml:space="preserve">Make the greatest 3-digit number using the digits </w:t>
      </w:r>
      <w:r>
        <w:rPr>
          <w:b/>
        </w:rPr>
        <w:t>6, 1, and 9</w:t>
      </w:r>
      <w:r>
        <w:rPr>
          <w:b w:val="0"/>
        </w:rPr>
        <w:t>.</w:t>
      </w:r>
    </w:p>
    <w:p>
      <w:pPr>
        <w:pStyle w:val="Question"/>
      </w:pPr>
      <w:r>
        <w:rPr>
          <w:b w:val="0"/>
        </w:rPr>
        <w:t xml:space="preserve">20.  </w:t>
      </w:r>
      <w:r>
        <w:rPr>
          <w:b w:val="0"/>
        </w:rPr>
        <w:t>True or False: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580</w:t>
      </w:r>
      <w:r>
        <w:rPr>
          <w:b w:val="0"/>
        </w:rPr>
        <w:t xml:space="preserve"> has </w:t>
      </w:r>
      <w:r>
        <w:rPr>
          <w:b/>
        </w:rPr>
        <w:t>5 hundreds, 8 tens, and 0 ones</w:t>
      </w:r>
      <w:r>
        <w:rPr>
          <w:b w:val="0"/>
        </w:rPr>
        <w:t>.</w:t>
      </w:r>
    </w:p>
    <w:p>
      <w:r>
        <w:br w:type="page"/>
      </w:r>
    </w:p>
    <w:p>
      <w:pPr>
        <w:pStyle w:val="Question"/>
      </w:pPr>
      <w:r>
        <w:rPr>
          <w:b w:val="0"/>
        </w:rPr>
        <w:t xml:space="preserve">1.  </w:t>
      </w:r>
      <w:r>
        <w:rPr>
          <w:b w:val="0"/>
        </w:rPr>
        <w:t xml:space="preserve">Write the number with </w:t>
      </w:r>
      <w:r>
        <w:rPr>
          <w:b/>
        </w:rPr>
        <w:t>8 hundreds, 2 tens, and 4 ones</w:t>
      </w:r>
      <w:r>
        <w:rPr>
          <w:b w:val="0"/>
        </w:rPr>
        <w:t>.</w:t>
      </w:r>
    </w:p>
    <w:p>
      <w:pPr>
        <w:pStyle w:val="Question"/>
      </w:pPr>
      <w:r>
        <w:rPr>
          <w:b w:val="0"/>
        </w:rPr>
        <w:t xml:space="preserve">2.  </w:t>
      </w:r>
      <w:r>
        <w:rPr>
          <w:b w:val="0"/>
        </w:rPr>
        <w:t xml:space="preserve">What is the value of the </w:t>
      </w:r>
      <w:r>
        <w:rPr>
          <w:b/>
        </w:rPr>
        <w:t>9</w:t>
      </w:r>
      <w:r>
        <w:rPr>
          <w:b w:val="0"/>
        </w:rPr>
        <w:t xml:space="preserve"> in </w:t>
      </w:r>
      <w:r>
        <w:rPr>
          <w:b/>
        </w:rPr>
        <w:t>294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3.  </w:t>
      </w:r>
      <w:r>
        <w:rPr>
          <w:b w:val="0"/>
        </w:rPr>
        <w:t xml:space="preserve">Which digit is in the </w:t>
      </w:r>
      <w:r>
        <w:rPr>
          <w:b/>
        </w:rPr>
        <w:t>hundreds</w:t>
      </w:r>
      <w:r>
        <w:rPr>
          <w:b w:val="0"/>
        </w:rPr>
        <w:t xml:space="preserve"> place in </w:t>
      </w:r>
      <w:r>
        <w:rPr>
          <w:b/>
        </w:rPr>
        <w:t>651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4.  </w:t>
      </w:r>
      <w:r>
        <w:rPr>
          <w:b w:val="0"/>
        </w:rPr>
        <w:t xml:space="preserve">Write </w:t>
      </w:r>
      <w:r>
        <w:rPr>
          <w:b/>
        </w:rPr>
        <w:t>471</w:t>
      </w:r>
      <w:r>
        <w:rPr>
          <w:b w:val="0"/>
        </w:rPr>
        <w:t xml:space="preserve"> in expanded form.</w:t>
      </w:r>
    </w:p>
    <w:p>
      <w:pPr>
        <w:pStyle w:val="Question"/>
      </w:pPr>
      <w:r>
        <w:rPr>
          <w:b w:val="0"/>
        </w:rPr>
        <w:t xml:space="preserve">5.  </w:t>
      </w:r>
      <w:r>
        <w:rPr>
          <w:b w:val="0"/>
        </w:rPr>
        <w:t>Write the standard form: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500 + 60 + 9 = ______</w:t>
      </w:r>
    </w:p>
    <w:p>
      <w:pPr>
        <w:pStyle w:val="Question"/>
      </w:pPr>
      <w:r>
        <w:rPr>
          <w:b w:val="0"/>
        </w:rPr>
        <w:t xml:space="preserve">6.  </w:t>
      </w:r>
      <w:r>
        <w:rPr>
          <w:b w:val="0"/>
        </w:rPr>
        <w:t xml:space="preserve">What is </w:t>
      </w:r>
      <w:r>
        <w:rPr>
          <w:b/>
        </w:rPr>
        <w:t>10 more than 389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7.  </w:t>
      </w:r>
      <w:r>
        <w:rPr>
          <w:b w:val="0"/>
        </w:rPr>
        <w:t xml:space="preserve">What is </w:t>
      </w:r>
      <w:r>
        <w:rPr>
          <w:b/>
        </w:rPr>
        <w:t>100 less than 742</w:t>
      </w:r>
      <w:r>
        <w:rPr>
          <w:b w:val="0"/>
        </w:rPr>
        <w:t>?</w:t>
      </w:r>
    </w:p>
    <w:p>
      <w:pPr>
        <w:pStyle w:val="Question"/>
      </w:pPr>
      <w:r>
        <w:rPr>
          <w:b w:val="0"/>
        </w:rPr>
        <w:t xml:space="preserve">8.  </w:t>
      </w:r>
      <w:r>
        <w:rPr>
          <w:b w:val="0"/>
        </w:rPr>
        <w:t>Fill in the missing number: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598, 599, ____, 601</w:t>
      </w:r>
    </w:p>
    <w:p>
      <w:pPr>
        <w:pStyle w:val="Question"/>
      </w:pPr>
      <w:r>
        <w:rPr>
          <w:b w:val="0"/>
        </w:rPr>
        <w:t xml:space="preserve">9.  </w:t>
      </w:r>
      <w:r>
        <w:rPr>
          <w:b w:val="0"/>
        </w:rPr>
        <w:t>Fill in the pattern: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240, 250, 260, ____, ____</w:t>
      </w:r>
    </w:p>
    <w:p>
      <w:pPr>
        <w:pStyle w:val="Question"/>
      </w:pPr>
      <w:r>
        <w:rPr>
          <w:b w:val="0"/>
        </w:rPr>
        <w:t xml:space="preserve">10.  </w:t>
      </w:r>
      <w:r>
        <w:rPr>
          <w:b w:val="0"/>
        </w:rPr>
        <w:t>Count backward by 100: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900, 800, ____, ____, ____</w:t>
      </w:r>
    </w:p>
    <w:p>
      <w:pPr>
        <w:pStyle w:val="Question"/>
      </w:pPr>
      <w:r>
        <w:rPr>
          <w:b w:val="0"/>
        </w:rPr>
        <w:t xml:space="preserve">11.  </w:t>
      </w:r>
      <w:r>
        <w:rPr>
          <w:b w:val="0"/>
        </w:rPr>
        <w:t>Which number is greater?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463</w:t>
      </w:r>
      <w:r>
        <w:rPr>
          <w:b w:val="0"/>
        </w:rPr>
        <w:t xml:space="preserve"> or </w:t>
      </w:r>
      <w:r>
        <w:rPr>
          <w:b/>
        </w:rPr>
        <w:t>436</w:t>
      </w:r>
    </w:p>
    <w:p>
      <w:pPr>
        <w:pStyle w:val="Question"/>
      </w:pPr>
      <w:r>
        <w:rPr>
          <w:b w:val="0"/>
        </w:rPr>
        <w:t xml:space="preserve">12.  </w:t>
      </w:r>
      <w:r>
        <w:rPr>
          <w:b w:val="0"/>
        </w:rPr>
        <w:t>Which number is smaller?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908</w:t>
      </w:r>
      <w:r>
        <w:rPr>
          <w:b w:val="0"/>
        </w:rPr>
        <w:t xml:space="preserve"> or </w:t>
      </w:r>
      <w:r>
        <w:rPr>
          <w:b/>
        </w:rPr>
        <w:t>890</w:t>
      </w:r>
    </w:p>
    <w:p>
      <w:pPr>
        <w:pStyle w:val="Question"/>
      </w:pPr>
      <w:r>
        <w:rPr>
          <w:b w:val="0"/>
        </w:rPr>
        <w:t xml:space="preserve">13.  </w:t>
      </w:r>
      <w:r>
        <w:rPr>
          <w:b w:val="0"/>
        </w:rPr>
        <w:t>Arrange from greatest to least:</w:t>
      </w:r>
    </w:p>
    <w:p>
      <w:pPr>
        <w:pStyle w:val="BulletItem"/>
      </w:pPr>
      <w:r>
        <w:rPr>
          <w:b w:val="0"/>
        </w:rPr>
        <w:t xml:space="preserve">•  </w:t>
      </w:r>
      <w:r>
        <w:rPr>
          <w:b/>
        </w:rPr>
        <w:t>275, 725, 257</w:t>
      </w:r>
    </w:p>
    <w:p>
      <w:pPr>
        <w:pStyle w:val="Question"/>
      </w:pPr>
      <w:r>
        <w:rPr>
          <w:b w:val="0"/>
        </w:rPr>
        <w:t xml:space="preserve">14.  </w:t>
      </w:r>
      <w:r>
        <w:rPr>
          <w:b w:val="0"/>
        </w:rPr>
        <w:t xml:space="preserve">Write </w:t>
      </w:r>
      <w:r>
        <w:rPr>
          <w:b/>
        </w:rPr>
        <w:t>seven hundred fourteen</w:t>
      </w:r>
      <w:r>
        <w:rPr>
          <w:b w:val="0"/>
        </w:rPr>
        <w:t xml:space="preserve"> in numerals.</w:t>
      </w:r>
    </w:p>
    <w:p>
      <w:pPr>
        <w:pStyle w:val="Question"/>
      </w:pPr>
      <w:r>
        <w:rPr>
          <w:b w:val="0"/>
        </w:rPr>
        <w:t xml:space="preserve">15.  </w:t>
      </w:r>
      <w:r>
        <w:rPr>
          <w:b w:val="0"/>
        </w:rPr>
        <w:t xml:space="preserve">Write </w:t>
      </w:r>
      <w:r>
        <w:rPr>
          <w:b/>
        </w:rPr>
        <w:t>930</w:t>
      </w:r>
      <w:r>
        <w:rPr>
          <w:b w:val="0"/>
        </w:rPr>
        <w:t xml:space="preserve"> in words.</w:t>
      </w:r>
    </w:p>
    <w:p>
      <w:pPr>
        <w:pStyle w:val="Question"/>
      </w:pPr>
      <w:r>
        <w:rPr>
          <w:b w:val="0"/>
        </w:rPr>
        <w:t xml:space="preserve">16.  </w:t>
      </w:r>
      <w:r>
        <w:rPr>
          <w:b w:val="0"/>
        </w:rPr>
        <w:t xml:space="preserve">A number has </w:t>
      </w:r>
      <w:r>
        <w:rPr>
          <w:b/>
        </w:rPr>
        <w:t>3 hundreds, 5 tens, and 6 ones</w:t>
      </w:r>
      <w:r>
        <w:rPr>
          <w:b w:val="0"/>
        </w:rPr>
        <w:t>. What is the number?</w:t>
      </w:r>
    </w:p>
    <w:p>
      <w:pPr>
        <w:pStyle w:val="Note"/>
      </w:pPr>
      <w:r>
        <w:rPr>
          <w:i/>
        </w:rPr>
        <w:t>Note: The uploaded PDF image is cut off after Question 16 on page 3, so only the readable content was converted.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Title"/>
    <w:pPr>
      <w:spacing w:after="160" w:line="276" w:lineRule="auto"/>
    </w:pPr>
    <w:rPr>
      <w:rFonts w:ascii="Arial" w:hAnsi="Arial" w:eastAsia="Arial"/>
      <w:b/>
      <w:sz w:val="36"/>
    </w:rPr>
  </w:style>
  <w:style w:type="paragraph" w:customStyle="1" w:styleId="Question">
    <w:name w:val="Question"/>
    <w:pPr>
      <w:spacing w:after="160" w:line="276" w:lineRule="auto"/>
      <w:ind w:hanging="461" w:left="461"/>
    </w:pPr>
    <w:rPr>
      <w:rFonts w:ascii="Arial" w:hAnsi="Arial" w:eastAsia="Arial"/>
      <w:b w:val="0"/>
      <w:sz w:val="30"/>
    </w:rPr>
  </w:style>
  <w:style w:type="paragraph" w:customStyle="1" w:styleId="BulletItem">
    <w:name w:val="BulletItem"/>
    <w:pPr>
      <w:spacing w:after="120" w:line="276" w:lineRule="auto"/>
      <w:ind w:left="936" w:hanging="288"/>
    </w:pPr>
    <w:rPr>
      <w:rFonts w:ascii="Arial" w:hAnsi="Arial" w:eastAsia="Arial"/>
      <w:b w:val="0"/>
      <w:sz w:val="30"/>
    </w:rPr>
  </w:style>
  <w:style w:type="paragraph" w:customStyle="1" w:styleId="Note">
    <w:name w:val="Note"/>
    <w:pPr>
      <w:spacing w:after="160" w:line="276" w:lineRule="auto" w:before="240"/>
    </w:pPr>
    <w:rPr>
      <w:rFonts w:ascii="Arial" w:hAnsi="Arial" w:eastAsia="Arial"/>
      <w:b w:val="0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