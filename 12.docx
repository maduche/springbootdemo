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4E78"/>
          <w:sz w:val="40"/>
        </w:rPr>
        <w:t>MATH HOMEWORK</w:t>
      </w:r>
    </w:p>
    <w:p>
      <w:pPr>
        <w:spacing w:after="160"/>
        <w:jc w:val="center"/>
      </w:pPr>
      <w:r>
        <w:rPr>
          <w:rFonts w:ascii="Arial" w:hAnsi="Arial"/>
          <w:b/>
          <w:color w:val="555555"/>
          <w:sz w:val="22"/>
        </w:rPr>
        <w:t>27th July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20"/>
              </w:rPr>
              <w:t>Name: __________________________</w:t>
            </w:r>
          </w:p>
        </w:tc>
        <w:tc>
          <w:tcPr>
            <w:tcW w:type="dxa" w:w="4752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20"/>
              </w:rPr>
              <w:t>Date: __________________________</w:t>
            </w:r>
          </w:p>
        </w:tc>
      </w:tr>
    </w:tbl>
    <w:p>
      <w:pPr>
        <w:spacing w:after="0" w:before="0"/>
      </w:pPr>
      <w:r/>
    </w:p>
    <w:p>
      <w:pPr>
        <w:spacing w:before="40" w:after="120"/>
      </w:pPr>
      <w:r>
        <w:rPr>
          <w:rFonts w:ascii="Arial" w:hAnsi="Arial"/>
          <w:b/>
          <w:color w:val="1F4E78"/>
          <w:sz w:val="24"/>
        </w:rPr>
        <w:t>Section A - Mixed Addition and Subtraction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792"/>
        <w:gridCol w:w="5112"/>
        <w:gridCol w:w="3672"/>
      </w:tblGrid>
      <w:tr>
        <w:trPr>
          <w:tblHeader w:val="true"/>
        </w:trPr>
        <w:tc>
          <w:tcPr>
            <w:tcW w:type="dxa" w:w="792"/>
            <w:vAlign w:val="center"/>
            <w:shd w:fill="D9EAF7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20"/>
              </w:rPr>
              <w:t>No.</w:t>
            </w:r>
          </w:p>
        </w:tc>
        <w:tc>
          <w:tcPr>
            <w:tcW w:type="dxa" w:w="5112"/>
            <w:vAlign w:val="center"/>
            <w:shd w:fill="D9EAF7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F4E78"/>
                <w:sz w:val="20"/>
              </w:rPr>
              <w:t>Question</w:t>
            </w:r>
          </w:p>
        </w:tc>
        <w:tc>
          <w:tcPr>
            <w:tcW w:type="dxa" w:w="3672"/>
            <w:vAlign w:val="center"/>
            <w:shd w:fill="D9EAF7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20"/>
              </w:rPr>
              <w:t>Answer</w:t>
            </w:r>
          </w:p>
        </w:tc>
      </w:tr>
      <w:tr>
        <w:trPr>
          <w:trHeight w:val="691" w:hRule="atLeast"/>
        </w:trPr>
        <w:tc>
          <w:tcPr>
            <w:tcW w:type="dxa" w:w="7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color w:val="111111"/>
                <w:sz w:val="30"/>
              </w:rPr>
              <w:t>1.</w:t>
            </w:r>
          </w:p>
        </w:tc>
        <w:tc>
          <w:tcPr>
            <w:tcW w:type="dxa" w:w="51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11111"/>
                <w:sz w:val="30"/>
              </w:rPr>
              <w:t>245 + 318 + 167 =</w:t>
            </w:r>
          </w:p>
        </w:tc>
        <w:tc>
          <w:tcPr>
            <w:tcW w:type="dxa" w:w="36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11111"/>
                <w:sz w:val="30"/>
              </w:rPr>
              <w:t>__________________</w:t>
            </w:r>
          </w:p>
        </w:tc>
      </w:tr>
      <w:tr>
        <w:trPr>
          <w:trHeight w:val="691" w:hRule="atLeast"/>
        </w:trPr>
        <w:tc>
          <w:tcPr>
            <w:tcW w:type="dxa" w:w="7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color w:val="111111"/>
                <w:sz w:val="30"/>
              </w:rPr>
              <w:t>2.</w:t>
            </w:r>
          </w:p>
        </w:tc>
        <w:tc>
          <w:tcPr>
            <w:tcW w:type="dxa" w:w="51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11111"/>
                <w:sz w:val="30"/>
              </w:rPr>
              <w:t>864 - 235 - 148 =</w:t>
            </w:r>
          </w:p>
        </w:tc>
        <w:tc>
          <w:tcPr>
            <w:tcW w:type="dxa" w:w="36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11111"/>
                <w:sz w:val="30"/>
              </w:rPr>
              <w:t>__________________</w:t>
            </w:r>
          </w:p>
        </w:tc>
      </w:tr>
      <w:tr>
        <w:trPr>
          <w:trHeight w:val="691" w:hRule="atLeast"/>
        </w:trPr>
        <w:tc>
          <w:tcPr>
            <w:tcW w:type="dxa" w:w="7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color w:val="111111"/>
                <w:sz w:val="30"/>
              </w:rPr>
              <w:t>3.</w:t>
            </w:r>
          </w:p>
        </w:tc>
        <w:tc>
          <w:tcPr>
            <w:tcW w:type="dxa" w:w="51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11111"/>
                <w:sz w:val="30"/>
              </w:rPr>
              <w:t>372 + 459 - 218 =</w:t>
            </w:r>
          </w:p>
        </w:tc>
        <w:tc>
          <w:tcPr>
            <w:tcW w:type="dxa" w:w="36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11111"/>
                <w:sz w:val="30"/>
              </w:rPr>
              <w:t>__________________</w:t>
            </w:r>
          </w:p>
        </w:tc>
      </w:tr>
      <w:tr>
        <w:trPr>
          <w:trHeight w:val="691" w:hRule="atLeast"/>
        </w:trPr>
        <w:tc>
          <w:tcPr>
            <w:tcW w:type="dxa" w:w="7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color w:val="111111"/>
                <w:sz w:val="30"/>
              </w:rPr>
              <w:t>4.</w:t>
            </w:r>
          </w:p>
        </w:tc>
        <w:tc>
          <w:tcPr>
            <w:tcW w:type="dxa" w:w="51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11111"/>
                <w:sz w:val="30"/>
              </w:rPr>
              <w:t>581 + 246 + 173 =</w:t>
            </w:r>
          </w:p>
        </w:tc>
        <w:tc>
          <w:tcPr>
            <w:tcW w:type="dxa" w:w="36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11111"/>
                <w:sz w:val="30"/>
              </w:rPr>
              <w:t>__________________</w:t>
            </w:r>
          </w:p>
        </w:tc>
      </w:tr>
      <w:tr>
        <w:trPr>
          <w:trHeight w:val="691" w:hRule="atLeast"/>
        </w:trPr>
        <w:tc>
          <w:tcPr>
            <w:tcW w:type="dxa" w:w="7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color w:val="111111"/>
                <w:sz w:val="30"/>
              </w:rPr>
              <w:t>5.</w:t>
            </w:r>
          </w:p>
        </w:tc>
        <w:tc>
          <w:tcPr>
            <w:tcW w:type="dxa" w:w="51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11111"/>
                <w:sz w:val="30"/>
              </w:rPr>
              <w:t>930 - 285 + 164 =</w:t>
            </w:r>
          </w:p>
        </w:tc>
        <w:tc>
          <w:tcPr>
            <w:tcW w:type="dxa" w:w="36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11111"/>
                <w:sz w:val="30"/>
              </w:rPr>
              <w:t>__________________</w:t>
            </w:r>
          </w:p>
        </w:tc>
      </w:tr>
      <w:tr>
        <w:trPr>
          <w:trHeight w:val="691" w:hRule="atLeast"/>
        </w:trPr>
        <w:tc>
          <w:tcPr>
            <w:tcW w:type="dxa" w:w="7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color w:val="111111"/>
                <w:sz w:val="30"/>
              </w:rPr>
              <w:t>6.</w:t>
            </w:r>
          </w:p>
        </w:tc>
        <w:tc>
          <w:tcPr>
            <w:tcW w:type="dxa" w:w="51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11111"/>
                <w:sz w:val="30"/>
              </w:rPr>
              <w:t>417 + 358 - 126 =</w:t>
            </w:r>
          </w:p>
        </w:tc>
        <w:tc>
          <w:tcPr>
            <w:tcW w:type="dxa" w:w="36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11111"/>
                <w:sz w:val="30"/>
              </w:rPr>
              <w:t>__________________</w:t>
            </w:r>
          </w:p>
        </w:tc>
      </w:tr>
      <w:tr>
        <w:trPr>
          <w:trHeight w:val="691" w:hRule="atLeast"/>
        </w:trPr>
        <w:tc>
          <w:tcPr>
            <w:tcW w:type="dxa" w:w="7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color w:val="111111"/>
                <w:sz w:val="30"/>
              </w:rPr>
              <w:t>7.</w:t>
            </w:r>
          </w:p>
        </w:tc>
        <w:tc>
          <w:tcPr>
            <w:tcW w:type="dxa" w:w="51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11111"/>
                <w:sz w:val="30"/>
              </w:rPr>
              <w:t>785 - 243 - 189 =</w:t>
            </w:r>
          </w:p>
        </w:tc>
        <w:tc>
          <w:tcPr>
            <w:tcW w:type="dxa" w:w="36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11111"/>
                <w:sz w:val="30"/>
              </w:rPr>
              <w:t>__________________</w:t>
            </w:r>
          </w:p>
        </w:tc>
      </w:tr>
      <w:tr>
        <w:trPr>
          <w:trHeight w:val="691" w:hRule="atLeast"/>
        </w:trPr>
        <w:tc>
          <w:tcPr>
            <w:tcW w:type="dxa" w:w="7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color w:val="111111"/>
                <w:sz w:val="30"/>
              </w:rPr>
              <w:t>8.</w:t>
            </w:r>
          </w:p>
        </w:tc>
        <w:tc>
          <w:tcPr>
            <w:tcW w:type="dxa" w:w="51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11111"/>
                <w:sz w:val="30"/>
              </w:rPr>
              <w:t>294 + 416 + 285 =</w:t>
            </w:r>
          </w:p>
        </w:tc>
        <w:tc>
          <w:tcPr>
            <w:tcW w:type="dxa" w:w="36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11111"/>
                <w:sz w:val="30"/>
              </w:rPr>
              <w:t>__________________</w:t>
            </w:r>
          </w:p>
        </w:tc>
      </w:tr>
      <w:tr>
        <w:trPr>
          <w:trHeight w:val="691" w:hRule="atLeast"/>
        </w:trPr>
        <w:tc>
          <w:tcPr>
            <w:tcW w:type="dxa" w:w="7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color w:val="111111"/>
                <w:sz w:val="30"/>
              </w:rPr>
              <w:t>9.</w:t>
            </w:r>
          </w:p>
        </w:tc>
        <w:tc>
          <w:tcPr>
            <w:tcW w:type="dxa" w:w="51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11111"/>
                <w:sz w:val="30"/>
              </w:rPr>
              <w:t>901 - 376 + 152 =</w:t>
            </w:r>
          </w:p>
        </w:tc>
        <w:tc>
          <w:tcPr>
            <w:tcW w:type="dxa" w:w="36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11111"/>
                <w:sz w:val="30"/>
              </w:rPr>
              <w:t>__________________</w:t>
            </w:r>
          </w:p>
        </w:tc>
      </w:tr>
      <w:tr>
        <w:trPr>
          <w:trHeight w:val="691" w:hRule="atLeast"/>
        </w:trPr>
        <w:tc>
          <w:tcPr>
            <w:tcW w:type="dxa" w:w="79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color w:val="111111"/>
                <w:sz w:val="30"/>
              </w:rPr>
              <w:t>10.</w:t>
            </w:r>
          </w:p>
        </w:tc>
        <w:tc>
          <w:tcPr>
            <w:tcW w:type="dxa" w:w="51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111111"/>
                <w:sz w:val="30"/>
              </w:rPr>
              <w:t>538 + 274 - 183 =</w:t>
            </w:r>
          </w:p>
        </w:tc>
        <w:tc>
          <w:tcPr>
            <w:tcW w:type="dxa" w:w="36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111111"/>
                <w:sz w:val="30"/>
              </w:rPr>
              <w:t>__________________</w:t>
            </w:r>
          </w:p>
        </w:tc>
      </w:tr>
    </w:tbl>
    <w:p>
      <w:r>
        <w:br w:type="page"/>
      </w:r>
    </w:p>
    <w:p>
      <w:pPr>
        <w:spacing w:after="20" w:line="240" w:lineRule="auto"/>
        <w:jc w:val="center"/>
      </w:pPr>
      <w:r>
        <w:rPr>
          <w:rFonts w:ascii="Arial" w:hAnsi="Arial"/>
          <w:b/>
          <w:color w:val="1F4E78"/>
          <w:sz w:val="40"/>
        </w:rPr>
        <w:t>MATH HOMEWORK</w:t>
      </w:r>
    </w:p>
    <w:p>
      <w:pPr>
        <w:spacing w:before="0" w:after="80" w:line="240" w:lineRule="auto"/>
        <w:jc w:val="center"/>
      </w:pPr>
      <w:r>
        <w:rPr>
          <w:rFonts w:ascii="Arial" w:hAnsi="Arial"/>
          <w:b/>
          <w:color w:val="505050"/>
          <w:sz w:val="22"/>
        </w:rPr>
        <w:t>27th July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968"/>
            <w:tcMar>
              <w:top w:w="0" w:type="dxa"/>
              <w:start w:w="60" w:type="dxa"/>
              <w:bottom w:w="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21"/>
              </w:rPr>
              <w:t>Name: __________________________</w:t>
            </w:r>
          </w:p>
        </w:tc>
        <w:tc>
          <w:tcPr>
            <w:tcW w:type="dxa" w:w="4968"/>
            <w:tcMar>
              <w:top w:w="0" w:type="dxa"/>
              <w:start w:w="60" w:type="dxa"/>
              <w:bottom w:w="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21"/>
              </w:rPr>
              <w:t>Date: __________________________</w:t>
            </w:r>
          </w:p>
        </w:tc>
      </w:tr>
    </w:tbl>
    <w:p>
      <w:pPr>
        <w:spacing w:before="0" w:after="0" w:line="120" w:lineRule="auto"/>
      </w:pPr>
    </w:p>
    <w:p>
      <w:pPr>
        <w:spacing w:before="0" w:after="20" w:line="240" w:lineRule="auto"/>
        <w:jc w:val="center"/>
      </w:pPr>
      <w:r>
        <w:rPr>
          <w:rFonts w:ascii="Arial" w:hAnsi="Arial"/>
          <w:b/>
          <w:color w:val="1F4E78"/>
          <w:sz w:val="28"/>
        </w:rPr>
        <w:t>Section B - Vertical Addition and Subtraction Practice</w:t>
      </w:r>
    </w:p>
    <w:p>
      <w:pPr>
        <w:spacing w:before="0" w:after="80" w:line="240" w:lineRule="auto"/>
        <w:jc w:val="center"/>
      </w:pPr>
      <w:r>
        <w:rPr>
          <w:rFonts w:ascii="Arial" w:hAnsi="Arial"/>
          <w:i/>
          <w:color w:val="555555"/>
          <w:sz w:val="19"/>
        </w:rPr>
        <w:t>Problems 1-9: Line up the numbers, show your work, and write the answer below the 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40" w:type="dxa"/>
      </w:tblPr>
      <w:tblGrid>
        <w:gridCol w:w="3408"/>
        <w:gridCol w:w="3408"/>
        <w:gridCol w:w="3408"/>
      </w:tblGrid>
      <w:tr>
        <w:trPr>
          <w:trHeight w:val="3557" w:hRule="exact"/>
          <w:cantSplit/>
        </w:trPr>
        <w:tc>
          <w:tcPr>
            <w:tcW w:type="dxa" w:w="3225"/>
            <w:vAlign w:val="top"/>
            <w:tcMar>
              <w:top w:w="100" w:type="dxa"/>
              <w:start w:w="130" w:type="dxa"/>
              <w:bottom w:w="90" w:type="dxa"/>
              <w:end w:w="130" w:type="dxa"/>
            </w:tcMar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b/>
                <w:color w:val="282828"/>
                <w:sz w:val="21"/>
              </w:rPr>
              <w:t>1.</w:t>
            </w:r>
          </w:p>
          <w:p>
            <w:pPr>
              <w:spacing w:before="0" w:after="0" w:line="240" w:lineRule="auto"/>
            </w:pPr>
            <w:r>
              <w:rPr>
                <w:sz w:val="14"/>
              </w:rPr>
              <w:t xml:space="preserve"> 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ourier New" w:hAnsi="Courier New"/>
                <w:sz w:val="36"/>
              </w:rPr>
              <w:t xml:space="preserve">  483</w:t>
              <w:br/>
            </w:r>
            <w:r>
              <w:rPr>
                <w:rFonts w:ascii="Courier New" w:hAnsi="Courier New"/>
                <w:sz w:val="36"/>
              </w:rPr>
              <w:t>+ 276</w:t>
              <w:br/>
            </w:r>
            <w:r>
              <w:rPr>
                <w:rFonts w:ascii="Courier New" w:hAnsi="Courier New"/>
                <w:sz w:val="36"/>
              </w:rPr>
              <w:t>──────</w:t>
            </w:r>
          </w:p>
          <w:p>
            <w:pPr>
              <w:spacing w:before="160" w:after="0"/>
              <w:jc w:val="right"/>
            </w:pPr>
            <w:r>
              <w:rPr>
                <w:rFonts w:ascii="Arial" w:hAnsi="Arial"/>
                <w:color w:val="464646"/>
                <w:sz w:val="26"/>
              </w:rPr>
              <w:t>____________</w:t>
            </w:r>
          </w:p>
        </w:tc>
        <w:tc>
          <w:tcPr>
            <w:tcW w:type="dxa" w:w="3225"/>
            <w:vAlign w:val="top"/>
            <w:tcMar>
              <w:top w:w="100" w:type="dxa"/>
              <w:start w:w="130" w:type="dxa"/>
              <w:bottom w:w="90" w:type="dxa"/>
              <w:end w:w="130" w:type="dxa"/>
            </w:tcMar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b/>
                <w:color w:val="282828"/>
                <w:sz w:val="21"/>
              </w:rPr>
              <w:t>2.</w:t>
            </w:r>
          </w:p>
          <w:p>
            <w:pPr>
              <w:spacing w:before="0" w:after="0" w:line="240" w:lineRule="auto"/>
            </w:pPr>
            <w:r>
              <w:rPr>
                <w:sz w:val="14"/>
              </w:rPr>
              <w:t xml:space="preserve"> 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ourier New" w:hAnsi="Courier New"/>
                <w:sz w:val="36"/>
              </w:rPr>
              <w:t xml:space="preserve">  754</w:t>
              <w:br/>
            </w:r>
            <w:r>
              <w:rPr>
                <w:rFonts w:ascii="Courier New" w:hAnsi="Courier New"/>
                <w:sz w:val="36"/>
              </w:rPr>
              <w:t>- 389</w:t>
              <w:br/>
            </w:r>
            <w:r>
              <w:rPr>
                <w:rFonts w:ascii="Courier New" w:hAnsi="Courier New"/>
                <w:sz w:val="36"/>
              </w:rPr>
              <w:t>──────</w:t>
            </w:r>
          </w:p>
          <w:p>
            <w:pPr>
              <w:spacing w:before="160" w:after="0"/>
              <w:jc w:val="right"/>
            </w:pPr>
            <w:r>
              <w:rPr>
                <w:rFonts w:ascii="Arial" w:hAnsi="Arial"/>
                <w:color w:val="464646"/>
                <w:sz w:val="26"/>
              </w:rPr>
              <w:t>____________</w:t>
            </w:r>
          </w:p>
        </w:tc>
        <w:tc>
          <w:tcPr>
            <w:tcW w:type="dxa" w:w="3225"/>
            <w:vAlign w:val="top"/>
            <w:tcMar>
              <w:top w:w="100" w:type="dxa"/>
              <w:start w:w="130" w:type="dxa"/>
              <w:bottom w:w="90" w:type="dxa"/>
              <w:end w:w="130" w:type="dxa"/>
            </w:tcMar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b/>
                <w:color w:val="282828"/>
                <w:sz w:val="21"/>
              </w:rPr>
              <w:t>3.</w:t>
            </w:r>
          </w:p>
          <w:p>
            <w:pPr>
              <w:spacing w:before="0" w:after="0" w:line="240" w:lineRule="auto"/>
            </w:pPr>
            <w:r>
              <w:rPr>
                <w:sz w:val="14"/>
              </w:rPr>
              <w:t xml:space="preserve"> 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ourier New" w:hAnsi="Courier New"/>
                <w:sz w:val="36"/>
              </w:rPr>
              <w:t xml:space="preserve">  618</w:t>
              <w:br/>
            </w:r>
            <w:r>
              <w:rPr>
                <w:rFonts w:ascii="Courier New" w:hAnsi="Courier New"/>
                <w:sz w:val="36"/>
              </w:rPr>
              <w:t>+ 245</w:t>
              <w:br/>
            </w:r>
            <w:r>
              <w:rPr>
                <w:rFonts w:ascii="Courier New" w:hAnsi="Courier New"/>
                <w:sz w:val="36"/>
              </w:rPr>
              <w:t>──────</w:t>
            </w:r>
          </w:p>
          <w:p>
            <w:pPr>
              <w:spacing w:before="160" w:after="0"/>
              <w:jc w:val="right"/>
            </w:pPr>
            <w:r>
              <w:rPr>
                <w:rFonts w:ascii="Arial" w:hAnsi="Arial"/>
                <w:color w:val="464646"/>
                <w:sz w:val="26"/>
              </w:rPr>
              <w:t>____________</w:t>
            </w:r>
          </w:p>
        </w:tc>
      </w:tr>
      <w:tr>
        <w:trPr>
          <w:trHeight w:val="3557" w:hRule="exact"/>
          <w:cantSplit/>
        </w:trPr>
        <w:tc>
          <w:tcPr>
            <w:tcW w:type="dxa" w:w="3225"/>
            <w:vAlign w:val="top"/>
            <w:tcMar>
              <w:top w:w="100" w:type="dxa"/>
              <w:start w:w="130" w:type="dxa"/>
              <w:bottom w:w="90" w:type="dxa"/>
              <w:end w:w="130" w:type="dxa"/>
            </w:tcMar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b/>
                <w:color w:val="282828"/>
                <w:sz w:val="21"/>
              </w:rPr>
              <w:t>4.</w:t>
            </w:r>
          </w:p>
          <w:p>
            <w:pPr>
              <w:spacing w:before="0" w:after="0" w:line="240" w:lineRule="auto"/>
            </w:pPr>
            <w:r>
              <w:rPr>
                <w:sz w:val="14"/>
              </w:rPr>
              <w:t xml:space="preserve"> 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ourier New" w:hAnsi="Courier New"/>
                <w:sz w:val="36"/>
              </w:rPr>
              <w:t xml:space="preserve">  902</w:t>
              <w:br/>
            </w:r>
            <w:r>
              <w:rPr>
                <w:rFonts w:ascii="Courier New" w:hAnsi="Courier New"/>
                <w:sz w:val="36"/>
              </w:rPr>
              <w:t>- 467</w:t>
              <w:br/>
            </w:r>
            <w:r>
              <w:rPr>
                <w:rFonts w:ascii="Courier New" w:hAnsi="Courier New"/>
                <w:sz w:val="36"/>
              </w:rPr>
              <w:t>──────</w:t>
            </w:r>
          </w:p>
          <w:p>
            <w:pPr>
              <w:spacing w:before="160" w:after="0"/>
              <w:jc w:val="right"/>
            </w:pPr>
            <w:r>
              <w:rPr>
                <w:rFonts w:ascii="Arial" w:hAnsi="Arial"/>
                <w:color w:val="464646"/>
                <w:sz w:val="26"/>
              </w:rPr>
              <w:t>____________</w:t>
            </w:r>
          </w:p>
        </w:tc>
        <w:tc>
          <w:tcPr>
            <w:tcW w:type="dxa" w:w="3225"/>
            <w:vAlign w:val="top"/>
            <w:tcMar>
              <w:top w:w="100" w:type="dxa"/>
              <w:start w:w="130" w:type="dxa"/>
              <w:bottom w:w="90" w:type="dxa"/>
              <w:end w:w="130" w:type="dxa"/>
            </w:tcMar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b/>
                <w:color w:val="282828"/>
                <w:sz w:val="21"/>
              </w:rPr>
              <w:t>5.</w:t>
            </w:r>
          </w:p>
          <w:p>
            <w:pPr>
              <w:spacing w:before="0" w:after="0" w:line="240" w:lineRule="auto"/>
            </w:pPr>
            <w:r>
              <w:rPr>
                <w:sz w:val="14"/>
              </w:rPr>
              <w:t xml:space="preserve"> 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ourier New" w:hAnsi="Courier New"/>
                <w:sz w:val="36"/>
              </w:rPr>
              <w:t xml:space="preserve">  359</w:t>
              <w:br/>
            </w:r>
            <w:r>
              <w:rPr>
                <w:rFonts w:ascii="Courier New" w:hAnsi="Courier New"/>
                <w:sz w:val="36"/>
              </w:rPr>
              <w:t>+ 428</w:t>
              <w:br/>
            </w:r>
            <w:r>
              <w:rPr>
                <w:rFonts w:ascii="Courier New" w:hAnsi="Courier New"/>
                <w:sz w:val="36"/>
              </w:rPr>
              <w:t>──────</w:t>
            </w:r>
          </w:p>
          <w:p>
            <w:pPr>
              <w:spacing w:before="160" w:after="0"/>
              <w:jc w:val="right"/>
            </w:pPr>
            <w:r>
              <w:rPr>
                <w:rFonts w:ascii="Arial" w:hAnsi="Arial"/>
                <w:color w:val="464646"/>
                <w:sz w:val="26"/>
              </w:rPr>
              <w:t>____________</w:t>
            </w:r>
          </w:p>
        </w:tc>
        <w:tc>
          <w:tcPr>
            <w:tcW w:type="dxa" w:w="3225"/>
            <w:vAlign w:val="top"/>
            <w:tcMar>
              <w:top w:w="100" w:type="dxa"/>
              <w:start w:w="130" w:type="dxa"/>
              <w:bottom w:w="90" w:type="dxa"/>
              <w:end w:w="130" w:type="dxa"/>
            </w:tcMar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b/>
                <w:color w:val="282828"/>
                <w:sz w:val="21"/>
              </w:rPr>
              <w:t>6.</w:t>
            </w:r>
          </w:p>
          <w:p>
            <w:pPr>
              <w:spacing w:before="0" w:after="0" w:line="240" w:lineRule="auto"/>
            </w:pPr>
            <w:r>
              <w:rPr>
                <w:sz w:val="14"/>
              </w:rPr>
              <w:t xml:space="preserve"> 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ourier New" w:hAnsi="Courier New"/>
                <w:sz w:val="36"/>
              </w:rPr>
              <w:t xml:space="preserve">  840</w:t>
              <w:br/>
            </w:r>
            <w:r>
              <w:rPr>
                <w:rFonts w:ascii="Courier New" w:hAnsi="Courier New"/>
                <w:sz w:val="36"/>
              </w:rPr>
              <w:t>- 295</w:t>
              <w:br/>
            </w:r>
            <w:r>
              <w:rPr>
                <w:rFonts w:ascii="Courier New" w:hAnsi="Courier New"/>
                <w:sz w:val="36"/>
              </w:rPr>
              <w:t>──────</w:t>
            </w:r>
          </w:p>
          <w:p>
            <w:pPr>
              <w:spacing w:before="160" w:after="0"/>
              <w:jc w:val="right"/>
            </w:pPr>
            <w:r>
              <w:rPr>
                <w:rFonts w:ascii="Arial" w:hAnsi="Arial"/>
                <w:color w:val="464646"/>
                <w:sz w:val="26"/>
              </w:rPr>
              <w:t>____________</w:t>
            </w:r>
          </w:p>
        </w:tc>
      </w:tr>
      <w:tr>
        <w:trPr>
          <w:trHeight w:val="3557" w:hRule="exact"/>
          <w:cantSplit/>
        </w:trPr>
        <w:tc>
          <w:tcPr>
            <w:tcW w:type="dxa" w:w="3225"/>
            <w:vAlign w:val="top"/>
            <w:tcMar>
              <w:top w:w="100" w:type="dxa"/>
              <w:start w:w="130" w:type="dxa"/>
              <w:bottom w:w="90" w:type="dxa"/>
              <w:end w:w="130" w:type="dxa"/>
            </w:tcMar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b/>
                <w:color w:val="282828"/>
                <w:sz w:val="21"/>
              </w:rPr>
              <w:t>7.</w:t>
            </w:r>
          </w:p>
          <w:p>
            <w:pPr>
              <w:spacing w:before="0" w:after="0" w:line="240" w:lineRule="auto"/>
            </w:pPr>
            <w:r>
              <w:rPr>
                <w:sz w:val="14"/>
              </w:rPr>
              <w:t xml:space="preserve"> 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ourier New" w:hAnsi="Courier New"/>
                <w:sz w:val="36"/>
              </w:rPr>
              <w:t xml:space="preserve">  517</w:t>
              <w:br/>
            </w:r>
            <w:r>
              <w:rPr>
                <w:rFonts w:ascii="Courier New" w:hAnsi="Courier New"/>
                <w:sz w:val="36"/>
              </w:rPr>
              <w:t>+ 386</w:t>
              <w:br/>
            </w:r>
            <w:r>
              <w:rPr>
                <w:rFonts w:ascii="Courier New" w:hAnsi="Courier New"/>
                <w:sz w:val="36"/>
              </w:rPr>
              <w:t>──────</w:t>
            </w:r>
          </w:p>
          <w:p>
            <w:pPr>
              <w:spacing w:before="160" w:after="0"/>
              <w:jc w:val="right"/>
            </w:pPr>
            <w:r>
              <w:rPr>
                <w:rFonts w:ascii="Arial" w:hAnsi="Arial"/>
                <w:color w:val="464646"/>
                <w:sz w:val="26"/>
              </w:rPr>
              <w:t>____________</w:t>
            </w:r>
          </w:p>
        </w:tc>
        <w:tc>
          <w:tcPr>
            <w:tcW w:type="dxa" w:w="3225"/>
            <w:vAlign w:val="top"/>
            <w:tcMar>
              <w:top w:w="100" w:type="dxa"/>
              <w:start w:w="130" w:type="dxa"/>
              <w:bottom w:w="90" w:type="dxa"/>
              <w:end w:w="130" w:type="dxa"/>
            </w:tcMar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b/>
                <w:color w:val="282828"/>
                <w:sz w:val="21"/>
              </w:rPr>
              <w:t>8.</w:t>
            </w:r>
          </w:p>
          <w:p>
            <w:pPr>
              <w:spacing w:before="0" w:after="0" w:line="240" w:lineRule="auto"/>
            </w:pPr>
            <w:r>
              <w:rPr>
                <w:sz w:val="14"/>
              </w:rPr>
              <w:t xml:space="preserve"> 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ourier New" w:hAnsi="Courier New"/>
                <w:sz w:val="36"/>
              </w:rPr>
              <w:t xml:space="preserve">  731</w:t>
              <w:br/>
            </w:r>
            <w:r>
              <w:rPr>
                <w:rFonts w:ascii="Courier New" w:hAnsi="Courier New"/>
                <w:sz w:val="36"/>
              </w:rPr>
              <w:t>- 258</w:t>
              <w:br/>
            </w:r>
            <w:r>
              <w:rPr>
                <w:rFonts w:ascii="Courier New" w:hAnsi="Courier New"/>
                <w:sz w:val="36"/>
              </w:rPr>
              <w:t>──────</w:t>
            </w:r>
          </w:p>
          <w:p>
            <w:pPr>
              <w:spacing w:before="160" w:after="0"/>
              <w:jc w:val="right"/>
            </w:pPr>
            <w:r>
              <w:rPr>
                <w:rFonts w:ascii="Arial" w:hAnsi="Arial"/>
                <w:color w:val="464646"/>
                <w:sz w:val="26"/>
              </w:rPr>
              <w:t>____________</w:t>
            </w:r>
          </w:p>
        </w:tc>
        <w:tc>
          <w:tcPr>
            <w:tcW w:type="dxa" w:w="3225"/>
            <w:vAlign w:val="top"/>
            <w:tcMar>
              <w:top w:w="100" w:type="dxa"/>
              <w:start w:w="130" w:type="dxa"/>
              <w:bottom w:w="90" w:type="dxa"/>
              <w:end w:w="130" w:type="dxa"/>
            </w:tcMar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b/>
                <w:color w:val="282828"/>
                <w:sz w:val="21"/>
              </w:rPr>
              <w:t>9.</w:t>
            </w:r>
          </w:p>
          <w:p>
            <w:pPr>
              <w:spacing w:before="0" w:after="0" w:line="240" w:lineRule="auto"/>
            </w:pPr>
            <w:r>
              <w:rPr>
                <w:sz w:val="14"/>
              </w:rPr>
              <w:t xml:space="preserve"> 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ourier New" w:hAnsi="Courier New"/>
                <w:sz w:val="36"/>
              </w:rPr>
              <w:t xml:space="preserve">  264</w:t>
              <w:br/>
            </w:r>
            <w:r>
              <w:rPr>
                <w:rFonts w:ascii="Courier New" w:hAnsi="Courier New"/>
                <w:sz w:val="36"/>
              </w:rPr>
              <w:t>+ 579</w:t>
              <w:br/>
            </w:r>
            <w:r>
              <w:rPr>
                <w:rFonts w:ascii="Courier New" w:hAnsi="Courier New"/>
                <w:sz w:val="36"/>
              </w:rPr>
              <w:t>──────</w:t>
            </w:r>
          </w:p>
          <w:p>
            <w:pPr>
              <w:spacing w:before="160" w:after="0"/>
              <w:jc w:val="right"/>
            </w:pPr>
            <w:r>
              <w:rPr>
                <w:rFonts w:ascii="Arial" w:hAnsi="Arial"/>
                <w:color w:val="464646"/>
                <w:sz w:val="26"/>
              </w:rPr>
              <w:t>____________</w:t>
            </w:r>
          </w:p>
        </w:tc>
      </w:tr>
    </w:tbl>
    <w:p>
      <w:r>
        <w:br w:type="page"/>
      </w:r>
    </w:p>
    <w:p>
      <w:pPr>
        <w:spacing w:after="20" w:line="240" w:lineRule="auto"/>
        <w:jc w:val="center"/>
      </w:pPr>
      <w:r>
        <w:rPr>
          <w:rFonts w:ascii="Arial" w:hAnsi="Arial"/>
          <w:b/>
          <w:color w:val="1F4E78"/>
          <w:sz w:val="40"/>
        </w:rPr>
        <w:t>MATH HOMEWORK</w:t>
      </w:r>
    </w:p>
    <w:p>
      <w:pPr>
        <w:spacing w:before="0" w:after="80" w:line="240" w:lineRule="auto"/>
        <w:jc w:val="center"/>
      </w:pPr>
      <w:r>
        <w:rPr>
          <w:rFonts w:ascii="Arial" w:hAnsi="Arial"/>
          <w:b/>
          <w:color w:val="505050"/>
          <w:sz w:val="22"/>
        </w:rPr>
        <w:t>27th July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968"/>
            <w:tcMar>
              <w:top w:w="0" w:type="dxa"/>
              <w:start w:w="60" w:type="dxa"/>
              <w:bottom w:w="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21"/>
              </w:rPr>
              <w:t>Name: __________________________</w:t>
            </w:r>
          </w:p>
        </w:tc>
        <w:tc>
          <w:tcPr>
            <w:tcW w:type="dxa" w:w="4968"/>
            <w:tcMar>
              <w:top w:w="0" w:type="dxa"/>
              <w:start w:w="60" w:type="dxa"/>
              <w:bottom w:w="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21"/>
              </w:rPr>
              <w:t>Date: __________________________</w:t>
            </w:r>
          </w:p>
        </w:tc>
      </w:tr>
    </w:tbl>
    <w:p>
      <w:pPr>
        <w:spacing w:before="0" w:after="0" w:line="120" w:lineRule="auto"/>
      </w:pPr>
    </w:p>
    <w:p>
      <w:pPr>
        <w:spacing w:before="0" w:after="20" w:line="240" w:lineRule="auto"/>
        <w:jc w:val="center"/>
      </w:pPr>
      <w:r>
        <w:rPr>
          <w:rFonts w:ascii="Arial" w:hAnsi="Arial"/>
          <w:b/>
          <w:color w:val="1F4E78"/>
          <w:sz w:val="28"/>
        </w:rPr>
        <w:t>Section B - Vertical Addition and Subtraction Practice</w:t>
      </w:r>
    </w:p>
    <w:p>
      <w:pPr>
        <w:spacing w:before="0" w:after="80" w:line="240" w:lineRule="auto"/>
        <w:jc w:val="center"/>
      </w:pPr>
      <w:r>
        <w:rPr>
          <w:rFonts w:ascii="Arial" w:hAnsi="Arial"/>
          <w:i/>
          <w:color w:val="555555"/>
          <w:sz w:val="19"/>
        </w:rPr>
        <w:t>Problems 10-18: Line up the numbers, show your work, and write the answer below the 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40" w:type="dxa"/>
      </w:tblPr>
      <w:tblGrid>
        <w:gridCol w:w="3408"/>
        <w:gridCol w:w="3408"/>
        <w:gridCol w:w="3408"/>
      </w:tblGrid>
      <w:tr>
        <w:trPr>
          <w:trHeight w:val="3557" w:hRule="exact"/>
          <w:cantSplit/>
        </w:trPr>
        <w:tc>
          <w:tcPr>
            <w:tcW w:type="dxa" w:w="3225"/>
            <w:vAlign w:val="top"/>
            <w:tcMar>
              <w:top w:w="100" w:type="dxa"/>
              <w:start w:w="130" w:type="dxa"/>
              <w:bottom w:w="90" w:type="dxa"/>
              <w:end w:w="130" w:type="dxa"/>
            </w:tcMar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b/>
                <w:color w:val="282828"/>
                <w:sz w:val="21"/>
              </w:rPr>
              <w:t>10.</w:t>
            </w:r>
          </w:p>
          <w:p>
            <w:pPr>
              <w:spacing w:before="0" w:after="0" w:line="240" w:lineRule="auto"/>
            </w:pPr>
            <w:r>
              <w:rPr>
                <w:sz w:val="14"/>
              </w:rPr>
              <w:t xml:space="preserve"> 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ourier New" w:hAnsi="Courier New"/>
                <w:sz w:val="36"/>
              </w:rPr>
              <w:t xml:space="preserve">  965</w:t>
              <w:br/>
            </w:r>
            <w:r>
              <w:rPr>
                <w:rFonts w:ascii="Courier New" w:hAnsi="Courier New"/>
                <w:sz w:val="36"/>
              </w:rPr>
              <w:t>- 487</w:t>
              <w:br/>
            </w:r>
            <w:r>
              <w:rPr>
                <w:rFonts w:ascii="Courier New" w:hAnsi="Courier New"/>
                <w:sz w:val="36"/>
              </w:rPr>
              <w:t>──────</w:t>
            </w:r>
          </w:p>
          <w:p>
            <w:pPr>
              <w:spacing w:before="160" w:after="0"/>
              <w:jc w:val="right"/>
            </w:pPr>
            <w:r>
              <w:rPr>
                <w:rFonts w:ascii="Arial" w:hAnsi="Arial"/>
                <w:color w:val="464646"/>
                <w:sz w:val="26"/>
              </w:rPr>
              <w:t>____________</w:t>
            </w:r>
          </w:p>
        </w:tc>
        <w:tc>
          <w:tcPr>
            <w:tcW w:type="dxa" w:w="3225"/>
            <w:vAlign w:val="top"/>
            <w:tcMar>
              <w:top w:w="100" w:type="dxa"/>
              <w:start w:w="130" w:type="dxa"/>
              <w:bottom w:w="90" w:type="dxa"/>
              <w:end w:w="130" w:type="dxa"/>
            </w:tcMar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b/>
                <w:color w:val="282828"/>
                <w:sz w:val="21"/>
              </w:rPr>
              <w:t>11.</w:t>
            </w:r>
          </w:p>
          <w:p>
            <w:pPr>
              <w:spacing w:before="0" w:after="0" w:line="240" w:lineRule="auto"/>
            </w:pPr>
            <w:r>
              <w:rPr>
                <w:sz w:val="14"/>
              </w:rPr>
              <w:t xml:space="preserve"> 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ourier New" w:hAnsi="Courier New"/>
                <w:sz w:val="36"/>
              </w:rPr>
              <w:t xml:space="preserve">  346</w:t>
              <w:br/>
            </w:r>
            <w:r>
              <w:rPr>
                <w:rFonts w:ascii="Courier New" w:hAnsi="Courier New"/>
                <w:sz w:val="36"/>
              </w:rPr>
              <w:t>+ 458</w:t>
              <w:br/>
            </w:r>
            <w:r>
              <w:rPr>
                <w:rFonts w:ascii="Courier New" w:hAnsi="Courier New"/>
                <w:sz w:val="36"/>
              </w:rPr>
              <w:t>──────</w:t>
            </w:r>
          </w:p>
          <w:p>
            <w:pPr>
              <w:spacing w:before="160" w:after="0"/>
              <w:jc w:val="right"/>
            </w:pPr>
            <w:r>
              <w:rPr>
                <w:rFonts w:ascii="Arial" w:hAnsi="Arial"/>
                <w:color w:val="464646"/>
                <w:sz w:val="26"/>
              </w:rPr>
              <w:t>____________</w:t>
            </w:r>
          </w:p>
        </w:tc>
        <w:tc>
          <w:tcPr>
            <w:tcW w:type="dxa" w:w="3225"/>
            <w:vAlign w:val="top"/>
            <w:tcMar>
              <w:top w:w="100" w:type="dxa"/>
              <w:start w:w="130" w:type="dxa"/>
              <w:bottom w:w="90" w:type="dxa"/>
              <w:end w:w="130" w:type="dxa"/>
            </w:tcMar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b/>
                <w:color w:val="282828"/>
                <w:sz w:val="21"/>
              </w:rPr>
              <w:t>12.</w:t>
            </w:r>
          </w:p>
          <w:p>
            <w:pPr>
              <w:spacing w:before="0" w:after="0" w:line="240" w:lineRule="auto"/>
            </w:pPr>
            <w:r>
              <w:rPr>
                <w:sz w:val="14"/>
              </w:rPr>
              <w:t xml:space="preserve"> 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ourier New" w:hAnsi="Courier New"/>
                <w:sz w:val="36"/>
              </w:rPr>
              <w:t xml:space="preserve">  823</w:t>
              <w:br/>
            </w:r>
            <w:r>
              <w:rPr>
                <w:rFonts w:ascii="Courier New" w:hAnsi="Courier New"/>
                <w:sz w:val="36"/>
              </w:rPr>
              <w:t>- 396</w:t>
              <w:br/>
            </w:r>
            <w:r>
              <w:rPr>
                <w:rFonts w:ascii="Courier New" w:hAnsi="Courier New"/>
                <w:sz w:val="36"/>
              </w:rPr>
              <w:t>──────</w:t>
            </w:r>
          </w:p>
          <w:p>
            <w:pPr>
              <w:spacing w:before="160" w:after="0"/>
              <w:jc w:val="right"/>
            </w:pPr>
            <w:r>
              <w:rPr>
                <w:rFonts w:ascii="Arial" w:hAnsi="Arial"/>
                <w:color w:val="464646"/>
                <w:sz w:val="26"/>
              </w:rPr>
              <w:t>____________</w:t>
            </w:r>
          </w:p>
        </w:tc>
      </w:tr>
      <w:tr>
        <w:trPr>
          <w:trHeight w:val="3557" w:hRule="exact"/>
          <w:cantSplit/>
        </w:trPr>
        <w:tc>
          <w:tcPr>
            <w:tcW w:type="dxa" w:w="3225"/>
            <w:vAlign w:val="top"/>
            <w:tcMar>
              <w:top w:w="100" w:type="dxa"/>
              <w:start w:w="130" w:type="dxa"/>
              <w:bottom w:w="90" w:type="dxa"/>
              <w:end w:w="130" w:type="dxa"/>
            </w:tcMar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b/>
                <w:color w:val="282828"/>
                <w:sz w:val="21"/>
              </w:rPr>
              <w:t>13.</w:t>
            </w:r>
          </w:p>
          <w:p>
            <w:pPr>
              <w:spacing w:before="0" w:after="0" w:line="240" w:lineRule="auto"/>
            </w:pPr>
            <w:r>
              <w:rPr>
                <w:sz w:val="14"/>
              </w:rPr>
              <w:t xml:space="preserve"> 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ourier New" w:hAnsi="Courier New"/>
                <w:sz w:val="36"/>
              </w:rPr>
              <w:t xml:space="preserve">  691</w:t>
              <w:br/>
            </w:r>
            <w:r>
              <w:rPr>
                <w:rFonts w:ascii="Courier New" w:hAnsi="Courier New"/>
                <w:sz w:val="36"/>
              </w:rPr>
              <w:t>+ 237</w:t>
              <w:br/>
            </w:r>
            <w:r>
              <w:rPr>
                <w:rFonts w:ascii="Courier New" w:hAnsi="Courier New"/>
                <w:sz w:val="36"/>
              </w:rPr>
              <w:t>──────</w:t>
            </w:r>
          </w:p>
          <w:p>
            <w:pPr>
              <w:spacing w:before="160" w:after="0"/>
              <w:jc w:val="right"/>
            </w:pPr>
            <w:r>
              <w:rPr>
                <w:rFonts w:ascii="Arial" w:hAnsi="Arial"/>
                <w:color w:val="464646"/>
                <w:sz w:val="26"/>
              </w:rPr>
              <w:t>____________</w:t>
            </w:r>
          </w:p>
        </w:tc>
        <w:tc>
          <w:tcPr>
            <w:tcW w:type="dxa" w:w="3225"/>
            <w:vAlign w:val="top"/>
            <w:tcMar>
              <w:top w:w="100" w:type="dxa"/>
              <w:start w:w="130" w:type="dxa"/>
              <w:bottom w:w="90" w:type="dxa"/>
              <w:end w:w="130" w:type="dxa"/>
            </w:tcMar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b/>
                <w:color w:val="282828"/>
                <w:sz w:val="21"/>
              </w:rPr>
              <w:t>14.</w:t>
            </w:r>
          </w:p>
          <w:p>
            <w:pPr>
              <w:spacing w:before="0" w:after="0" w:line="240" w:lineRule="auto"/>
            </w:pPr>
            <w:r>
              <w:rPr>
                <w:sz w:val="14"/>
              </w:rPr>
              <w:t xml:space="preserve"> 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ourier New" w:hAnsi="Courier New"/>
                <w:sz w:val="36"/>
              </w:rPr>
              <w:t xml:space="preserve">  750</w:t>
              <w:br/>
            </w:r>
            <w:r>
              <w:rPr>
                <w:rFonts w:ascii="Courier New" w:hAnsi="Courier New"/>
                <w:sz w:val="36"/>
              </w:rPr>
              <w:t>- 468</w:t>
              <w:br/>
            </w:r>
            <w:r>
              <w:rPr>
                <w:rFonts w:ascii="Courier New" w:hAnsi="Courier New"/>
                <w:sz w:val="36"/>
              </w:rPr>
              <w:t>──────</w:t>
            </w:r>
          </w:p>
          <w:p>
            <w:pPr>
              <w:spacing w:before="160" w:after="0"/>
              <w:jc w:val="right"/>
            </w:pPr>
            <w:r>
              <w:rPr>
                <w:rFonts w:ascii="Arial" w:hAnsi="Arial"/>
                <w:color w:val="464646"/>
                <w:sz w:val="26"/>
              </w:rPr>
              <w:t>____________</w:t>
            </w:r>
          </w:p>
        </w:tc>
        <w:tc>
          <w:tcPr>
            <w:tcW w:type="dxa" w:w="3225"/>
            <w:vAlign w:val="top"/>
            <w:tcMar>
              <w:top w:w="100" w:type="dxa"/>
              <w:start w:w="130" w:type="dxa"/>
              <w:bottom w:w="90" w:type="dxa"/>
              <w:end w:w="130" w:type="dxa"/>
            </w:tcMar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b/>
                <w:color w:val="282828"/>
                <w:sz w:val="21"/>
              </w:rPr>
              <w:t>15.</w:t>
            </w:r>
          </w:p>
          <w:p>
            <w:pPr>
              <w:spacing w:before="0" w:after="0" w:line="240" w:lineRule="auto"/>
            </w:pPr>
            <w:r>
              <w:rPr>
                <w:sz w:val="14"/>
              </w:rPr>
              <w:t xml:space="preserve"> 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ourier New" w:hAnsi="Courier New"/>
                <w:sz w:val="36"/>
              </w:rPr>
              <w:t xml:space="preserve">  485</w:t>
              <w:br/>
            </w:r>
            <w:r>
              <w:rPr>
                <w:rFonts w:ascii="Courier New" w:hAnsi="Courier New"/>
                <w:sz w:val="36"/>
              </w:rPr>
              <w:t>+ 319</w:t>
              <w:br/>
            </w:r>
            <w:r>
              <w:rPr>
                <w:rFonts w:ascii="Courier New" w:hAnsi="Courier New"/>
                <w:sz w:val="36"/>
              </w:rPr>
              <w:t>──────</w:t>
            </w:r>
          </w:p>
          <w:p>
            <w:pPr>
              <w:spacing w:before="160" w:after="0"/>
              <w:jc w:val="right"/>
            </w:pPr>
            <w:r>
              <w:rPr>
                <w:rFonts w:ascii="Arial" w:hAnsi="Arial"/>
                <w:color w:val="464646"/>
                <w:sz w:val="26"/>
              </w:rPr>
              <w:t>____________</w:t>
            </w:r>
          </w:p>
        </w:tc>
      </w:tr>
      <w:tr>
        <w:trPr>
          <w:trHeight w:val="3557" w:hRule="exact"/>
          <w:cantSplit/>
        </w:trPr>
        <w:tc>
          <w:tcPr>
            <w:tcW w:type="dxa" w:w="3225"/>
            <w:vAlign w:val="top"/>
            <w:tcMar>
              <w:top w:w="100" w:type="dxa"/>
              <w:start w:w="130" w:type="dxa"/>
              <w:bottom w:w="90" w:type="dxa"/>
              <w:end w:w="130" w:type="dxa"/>
            </w:tcMar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b/>
                <w:color w:val="282828"/>
                <w:sz w:val="21"/>
              </w:rPr>
              <w:t>16.</w:t>
            </w:r>
          </w:p>
          <w:p>
            <w:pPr>
              <w:spacing w:before="0" w:after="0" w:line="240" w:lineRule="auto"/>
            </w:pPr>
            <w:r>
              <w:rPr>
                <w:sz w:val="14"/>
              </w:rPr>
              <w:t xml:space="preserve"> 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ourier New" w:hAnsi="Courier New"/>
                <w:sz w:val="36"/>
              </w:rPr>
              <w:t xml:space="preserve">  904</w:t>
              <w:br/>
            </w:r>
            <w:r>
              <w:rPr>
                <w:rFonts w:ascii="Courier New" w:hAnsi="Courier New"/>
                <w:sz w:val="36"/>
              </w:rPr>
              <w:t>- 576</w:t>
              <w:br/>
            </w:r>
            <w:r>
              <w:rPr>
                <w:rFonts w:ascii="Courier New" w:hAnsi="Courier New"/>
                <w:sz w:val="36"/>
              </w:rPr>
              <w:t>──────</w:t>
            </w:r>
          </w:p>
          <w:p>
            <w:pPr>
              <w:spacing w:before="160" w:after="0"/>
              <w:jc w:val="right"/>
            </w:pPr>
            <w:r>
              <w:rPr>
                <w:rFonts w:ascii="Arial" w:hAnsi="Arial"/>
                <w:color w:val="464646"/>
                <w:sz w:val="26"/>
              </w:rPr>
              <w:t>____________</w:t>
            </w:r>
          </w:p>
        </w:tc>
        <w:tc>
          <w:tcPr>
            <w:tcW w:type="dxa" w:w="3225"/>
            <w:vAlign w:val="top"/>
            <w:tcMar>
              <w:top w:w="100" w:type="dxa"/>
              <w:start w:w="130" w:type="dxa"/>
              <w:bottom w:w="90" w:type="dxa"/>
              <w:end w:w="130" w:type="dxa"/>
            </w:tcMar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b/>
                <w:color w:val="282828"/>
                <w:sz w:val="21"/>
              </w:rPr>
              <w:t>17.</w:t>
            </w:r>
          </w:p>
          <w:p>
            <w:pPr>
              <w:spacing w:before="0" w:after="0" w:line="240" w:lineRule="auto"/>
            </w:pPr>
            <w:r>
              <w:rPr>
                <w:sz w:val="14"/>
              </w:rPr>
              <w:t xml:space="preserve"> 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ourier New" w:hAnsi="Courier New"/>
                <w:sz w:val="36"/>
              </w:rPr>
              <w:t xml:space="preserve">  568</w:t>
              <w:br/>
            </w:r>
            <w:r>
              <w:rPr>
                <w:rFonts w:ascii="Courier New" w:hAnsi="Courier New"/>
                <w:sz w:val="36"/>
              </w:rPr>
              <w:t>+ 274</w:t>
              <w:br/>
            </w:r>
            <w:r>
              <w:rPr>
                <w:rFonts w:ascii="Courier New" w:hAnsi="Courier New"/>
                <w:sz w:val="36"/>
              </w:rPr>
              <w:t>──────</w:t>
            </w:r>
          </w:p>
          <w:p>
            <w:pPr>
              <w:spacing w:before="160" w:after="0"/>
              <w:jc w:val="right"/>
            </w:pPr>
            <w:r>
              <w:rPr>
                <w:rFonts w:ascii="Arial" w:hAnsi="Arial"/>
                <w:color w:val="464646"/>
                <w:sz w:val="26"/>
              </w:rPr>
              <w:t>____________</w:t>
            </w:r>
          </w:p>
        </w:tc>
        <w:tc>
          <w:tcPr>
            <w:tcW w:type="dxa" w:w="3225"/>
            <w:vAlign w:val="top"/>
            <w:tcMar>
              <w:top w:w="100" w:type="dxa"/>
              <w:start w:w="130" w:type="dxa"/>
              <w:bottom w:w="90" w:type="dxa"/>
              <w:end w:w="130" w:type="dxa"/>
            </w:tcMar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b/>
                <w:color w:val="282828"/>
                <w:sz w:val="21"/>
              </w:rPr>
              <w:t>18.</w:t>
            </w:r>
          </w:p>
          <w:p>
            <w:pPr>
              <w:spacing w:before="0" w:after="0" w:line="240" w:lineRule="auto"/>
            </w:pPr>
            <w:r>
              <w:rPr>
                <w:sz w:val="14"/>
              </w:rPr>
              <w:t xml:space="preserve"> 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ourier New" w:hAnsi="Courier New"/>
                <w:sz w:val="36"/>
              </w:rPr>
              <w:t xml:space="preserve">  812</w:t>
              <w:br/>
            </w:r>
            <w:r>
              <w:rPr>
                <w:rFonts w:ascii="Courier New" w:hAnsi="Courier New"/>
                <w:sz w:val="36"/>
              </w:rPr>
              <w:t>- 495</w:t>
              <w:br/>
            </w:r>
            <w:r>
              <w:rPr>
                <w:rFonts w:ascii="Courier New" w:hAnsi="Courier New"/>
                <w:sz w:val="36"/>
              </w:rPr>
              <w:t>──────</w:t>
            </w:r>
          </w:p>
          <w:p>
            <w:pPr>
              <w:spacing w:before="160" w:after="0"/>
              <w:jc w:val="right"/>
            </w:pPr>
            <w:r>
              <w:rPr>
                <w:rFonts w:ascii="Arial" w:hAnsi="Arial"/>
                <w:color w:val="464646"/>
                <w:sz w:val="26"/>
              </w:rPr>
              <w:t>____________</w:t>
            </w:r>
          </w:p>
        </w:tc>
      </w:tr>
    </w:tbl>
    <w:p>
      <w:r>
        <w:br w:type="page"/>
      </w:r>
    </w:p>
    <w:p>
      <w:pPr>
        <w:spacing w:after="20" w:line="240" w:lineRule="auto"/>
        <w:jc w:val="center"/>
      </w:pPr>
      <w:r>
        <w:rPr>
          <w:rFonts w:ascii="Arial" w:hAnsi="Arial"/>
          <w:b/>
          <w:color w:val="1F4E78"/>
          <w:sz w:val="40"/>
        </w:rPr>
        <w:t>MATH HOMEWORK</w:t>
      </w:r>
    </w:p>
    <w:p>
      <w:pPr>
        <w:spacing w:before="0" w:after="80" w:line="240" w:lineRule="auto"/>
        <w:jc w:val="center"/>
      </w:pPr>
      <w:r>
        <w:rPr>
          <w:rFonts w:ascii="Arial" w:hAnsi="Arial"/>
          <w:b/>
          <w:color w:val="505050"/>
          <w:sz w:val="22"/>
        </w:rPr>
        <w:t>27th July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968"/>
            <w:tcMar>
              <w:top w:w="0" w:type="dxa"/>
              <w:start w:w="60" w:type="dxa"/>
              <w:bottom w:w="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21"/>
              </w:rPr>
              <w:t>Name: __________________________</w:t>
            </w:r>
          </w:p>
        </w:tc>
        <w:tc>
          <w:tcPr>
            <w:tcW w:type="dxa" w:w="4968"/>
            <w:tcMar>
              <w:top w:w="0" w:type="dxa"/>
              <w:start w:w="60" w:type="dxa"/>
              <w:bottom w:w="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/>
              <w:jc w:val="right"/>
            </w:pPr>
            <w:r>
              <w:rPr>
                <w:rFonts w:ascii="Arial" w:hAnsi="Arial"/>
                <w:sz w:val="21"/>
              </w:rPr>
              <w:t>Date: __________________________</w:t>
            </w:r>
          </w:p>
        </w:tc>
      </w:tr>
    </w:tbl>
    <w:p>
      <w:pPr>
        <w:spacing w:before="0" w:after="0" w:line="120" w:lineRule="auto"/>
      </w:pPr>
    </w:p>
    <w:p>
      <w:pPr>
        <w:spacing w:before="0" w:after="20" w:line="240" w:lineRule="auto"/>
        <w:jc w:val="center"/>
      </w:pPr>
      <w:r>
        <w:rPr>
          <w:rFonts w:ascii="Arial" w:hAnsi="Arial"/>
          <w:b/>
          <w:color w:val="1F4E78"/>
          <w:sz w:val="28"/>
        </w:rPr>
        <w:t>Section B - Vertical Addition and Subtraction Practice</w:t>
      </w:r>
    </w:p>
    <w:p>
      <w:pPr>
        <w:spacing w:before="0" w:after="80" w:line="240" w:lineRule="auto"/>
        <w:jc w:val="center"/>
      </w:pPr>
      <w:r>
        <w:rPr>
          <w:rFonts w:ascii="Arial" w:hAnsi="Arial"/>
          <w:i/>
          <w:color w:val="555555"/>
          <w:sz w:val="19"/>
        </w:rPr>
        <w:t>Problems 19-24: Line up the numbers, show your work, and write the answer below the 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40" w:type="dxa"/>
      </w:tblPr>
      <w:tblGrid>
        <w:gridCol w:w="3408"/>
        <w:gridCol w:w="3408"/>
        <w:gridCol w:w="3408"/>
      </w:tblGrid>
      <w:tr>
        <w:trPr>
          <w:trHeight w:val="3557" w:hRule="exact"/>
          <w:cantSplit/>
        </w:trPr>
        <w:tc>
          <w:tcPr>
            <w:tcW w:type="dxa" w:w="3225"/>
            <w:vAlign w:val="top"/>
            <w:tcMar>
              <w:top w:w="100" w:type="dxa"/>
              <w:start w:w="130" w:type="dxa"/>
              <w:bottom w:w="90" w:type="dxa"/>
              <w:end w:w="130" w:type="dxa"/>
            </w:tcMar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b/>
                <w:color w:val="282828"/>
                <w:sz w:val="21"/>
              </w:rPr>
              <w:t>19.</w:t>
            </w:r>
          </w:p>
          <w:p>
            <w:pPr>
              <w:spacing w:before="0" w:after="0" w:line="240" w:lineRule="auto"/>
            </w:pPr>
            <w:r>
              <w:rPr>
                <w:sz w:val="14"/>
              </w:rPr>
              <w:t xml:space="preserve"> 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ourier New" w:hAnsi="Courier New"/>
                <w:sz w:val="36"/>
              </w:rPr>
              <w:t xml:space="preserve">  439</w:t>
              <w:br/>
            </w:r>
            <w:r>
              <w:rPr>
                <w:rFonts w:ascii="Courier New" w:hAnsi="Courier New"/>
                <w:sz w:val="36"/>
              </w:rPr>
              <w:t>+ 386</w:t>
              <w:br/>
            </w:r>
            <w:r>
              <w:rPr>
                <w:rFonts w:ascii="Courier New" w:hAnsi="Courier New"/>
                <w:sz w:val="36"/>
              </w:rPr>
              <w:t>──────</w:t>
            </w:r>
          </w:p>
          <w:p>
            <w:pPr>
              <w:spacing w:before="160" w:after="0"/>
              <w:jc w:val="right"/>
            </w:pPr>
            <w:r>
              <w:rPr>
                <w:rFonts w:ascii="Arial" w:hAnsi="Arial"/>
                <w:color w:val="464646"/>
                <w:sz w:val="26"/>
              </w:rPr>
              <w:t>____________</w:t>
            </w:r>
          </w:p>
        </w:tc>
        <w:tc>
          <w:tcPr>
            <w:tcW w:type="dxa" w:w="3225"/>
            <w:vAlign w:val="top"/>
            <w:tcMar>
              <w:top w:w="100" w:type="dxa"/>
              <w:start w:w="130" w:type="dxa"/>
              <w:bottom w:w="90" w:type="dxa"/>
              <w:end w:w="130" w:type="dxa"/>
            </w:tcMar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b/>
                <w:color w:val="282828"/>
                <w:sz w:val="21"/>
              </w:rPr>
              <w:t>20.</w:t>
            </w:r>
          </w:p>
          <w:p>
            <w:pPr>
              <w:spacing w:before="0" w:after="0" w:line="240" w:lineRule="auto"/>
            </w:pPr>
            <w:r>
              <w:rPr>
                <w:sz w:val="14"/>
              </w:rPr>
              <w:t xml:space="preserve"> 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ourier New" w:hAnsi="Courier New"/>
                <w:sz w:val="36"/>
              </w:rPr>
              <w:t xml:space="preserve">  700</w:t>
              <w:br/>
            </w:r>
            <w:r>
              <w:rPr>
                <w:rFonts w:ascii="Courier New" w:hAnsi="Courier New"/>
                <w:sz w:val="36"/>
              </w:rPr>
              <w:t>- 248</w:t>
              <w:br/>
            </w:r>
            <w:r>
              <w:rPr>
                <w:rFonts w:ascii="Courier New" w:hAnsi="Courier New"/>
                <w:sz w:val="36"/>
              </w:rPr>
              <w:t>──────</w:t>
            </w:r>
          </w:p>
          <w:p>
            <w:pPr>
              <w:spacing w:before="160" w:after="0"/>
              <w:jc w:val="right"/>
            </w:pPr>
            <w:r>
              <w:rPr>
                <w:rFonts w:ascii="Arial" w:hAnsi="Arial"/>
                <w:color w:val="464646"/>
                <w:sz w:val="26"/>
              </w:rPr>
              <w:t>____________</w:t>
            </w:r>
          </w:p>
        </w:tc>
        <w:tc>
          <w:tcPr>
            <w:tcW w:type="dxa" w:w="3225"/>
            <w:vAlign w:val="top"/>
            <w:tcMar>
              <w:top w:w="100" w:type="dxa"/>
              <w:start w:w="130" w:type="dxa"/>
              <w:bottom w:w="90" w:type="dxa"/>
              <w:end w:w="130" w:type="dxa"/>
            </w:tcMar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b/>
                <w:color w:val="282828"/>
                <w:sz w:val="21"/>
              </w:rPr>
              <w:t>21.</w:t>
            </w:r>
          </w:p>
          <w:p>
            <w:pPr>
              <w:spacing w:before="0" w:after="0" w:line="240" w:lineRule="auto"/>
            </w:pPr>
            <w:r>
              <w:rPr>
                <w:sz w:val="14"/>
              </w:rPr>
              <w:t xml:space="preserve"> 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ourier New" w:hAnsi="Courier New"/>
                <w:sz w:val="36"/>
              </w:rPr>
              <w:t xml:space="preserve">  257</w:t>
              <w:br/>
            </w:r>
            <w:r>
              <w:rPr>
                <w:rFonts w:ascii="Courier New" w:hAnsi="Courier New"/>
                <w:sz w:val="36"/>
              </w:rPr>
              <w:t>+ 645</w:t>
              <w:br/>
            </w:r>
            <w:r>
              <w:rPr>
                <w:rFonts w:ascii="Courier New" w:hAnsi="Courier New"/>
                <w:sz w:val="36"/>
              </w:rPr>
              <w:t>──────</w:t>
            </w:r>
          </w:p>
          <w:p>
            <w:pPr>
              <w:spacing w:before="160" w:after="0"/>
              <w:jc w:val="right"/>
            </w:pPr>
            <w:r>
              <w:rPr>
                <w:rFonts w:ascii="Arial" w:hAnsi="Arial"/>
                <w:color w:val="464646"/>
                <w:sz w:val="26"/>
              </w:rPr>
              <w:t>____________</w:t>
            </w:r>
          </w:p>
        </w:tc>
      </w:tr>
      <w:tr>
        <w:trPr>
          <w:trHeight w:val="3557" w:hRule="exact"/>
          <w:cantSplit/>
        </w:trPr>
        <w:tc>
          <w:tcPr>
            <w:tcW w:type="dxa" w:w="3225"/>
            <w:vAlign w:val="top"/>
            <w:tcMar>
              <w:top w:w="100" w:type="dxa"/>
              <w:start w:w="130" w:type="dxa"/>
              <w:bottom w:w="90" w:type="dxa"/>
              <w:end w:w="130" w:type="dxa"/>
            </w:tcMar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b/>
                <w:color w:val="282828"/>
                <w:sz w:val="21"/>
              </w:rPr>
              <w:t>22.</w:t>
            </w:r>
          </w:p>
          <w:p>
            <w:pPr>
              <w:spacing w:before="0" w:after="0" w:line="240" w:lineRule="auto"/>
            </w:pPr>
            <w:r>
              <w:rPr>
                <w:sz w:val="14"/>
              </w:rPr>
              <w:t xml:space="preserve"> 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ourier New" w:hAnsi="Courier New"/>
                <w:sz w:val="36"/>
              </w:rPr>
              <w:t xml:space="preserve">  981</w:t>
              <w:br/>
            </w:r>
            <w:r>
              <w:rPr>
                <w:rFonts w:ascii="Courier New" w:hAnsi="Courier New"/>
                <w:sz w:val="36"/>
              </w:rPr>
              <w:t>- 653</w:t>
              <w:br/>
            </w:r>
            <w:r>
              <w:rPr>
                <w:rFonts w:ascii="Courier New" w:hAnsi="Courier New"/>
                <w:sz w:val="36"/>
              </w:rPr>
              <w:t>──────</w:t>
            </w:r>
          </w:p>
          <w:p>
            <w:pPr>
              <w:spacing w:before="160" w:after="0"/>
              <w:jc w:val="right"/>
            </w:pPr>
            <w:r>
              <w:rPr>
                <w:rFonts w:ascii="Arial" w:hAnsi="Arial"/>
                <w:color w:val="464646"/>
                <w:sz w:val="26"/>
              </w:rPr>
              <w:t>____________</w:t>
            </w:r>
          </w:p>
        </w:tc>
        <w:tc>
          <w:tcPr>
            <w:tcW w:type="dxa" w:w="3225"/>
            <w:vAlign w:val="top"/>
            <w:tcMar>
              <w:top w:w="100" w:type="dxa"/>
              <w:start w:w="130" w:type="dxa"/>
              <w:bottom w:w="90" w:type="dxa"/>
              <w:end w:w="130" w:type="dxa"/>
            </w:tcMar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b/>
                <w:color w:val="282828"/>
                <w:sz w:val="21"/>
              </w:rPr>
              <w:t>23.</w:t>
            </w:r>
          </w:p>
          <w:p>
            <w:pPr>
              <w:spacing w:before="0" w:after="0" w:line="240" w:lineRule="auto"/>
            </w:pPr>
            <w:r>
              <w:rPr>
                <w:sz w:val="14"/>
              </w:rPr>
              <w:t xml:space="preserve"> 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ourier New" w:hAnsi="Courier New"/>
                <w:sz w:val="36"/>
              </w:rPr>
              <w:t xml:space="preserve">  384</w:t>
              <w:br/>
            </w:r>
            <w:r>
              <w:rPr>
                <w:rFonts w:ascii="Courier New" w:hAnsi="Courier New"/>
                <w:sz w:val="36"/>
              </w:rPr>
              <w:t>+ 527</w:t>
              <w:br/>
            </w:r>
            <w:r>
              <w:rPr>
                <w:rFonts w:ascii="Courier New" w:hAnsi="Courier New"/>
                <w:sz w:val="36"/>
              </w:rPr>
              <w:t>──────</w:t>
            </w:r>
          </w:p>
          <w:p>
            <w:pPr>
              <w:spacing w:before="160" w:after="0"/>
              <w:jc w:val="right"/>
            </w:pPr>
            <w:r>
              <w:rPr>
                <w:rFonts w:ascii="Arial" w:hAnsi="Arial"/>
                <w:color w:val="464646"/>
                <w:sz w:val="26"/>
              </w:rPr>
              <w:t>____________</w:t>
            </w:r>
          </w:p>
        </w:tc>
        <w:tc>
          <w:tcPr>
            <w:tcW w:type="dxa" w:w="3225"/>
            <w:vAlign w:val="top"/>
            <w:tcMar>
              <w:top w:w="100" w:type="dxa"/>
              <w:start w:w="130" w:type="dxa"/>
              <w:bottom w:w="90" w:type="dxa"/>
              <w:end w:w="130" w:type="dxa"/>
            </w:tcMar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</w:tcPr>
          <w:p>
            <w:pPr>
              <w:spacing w:before="0" w:after="20"/>
            </w:pPr>
            <w:r>
              <w:rPr>
                <w:rFonts w:ascii="Arial" w:hAnsi="Arial"/>
                <w:b/>
                <w:color w:val="282828"/>
                <w:sz w:val="21"/>
              </w:rPr>
              <w:t>24.</w:t>
            </w:r>
          </w:p>
          <w:p>
            <w:pPr>
              <w:spacing w:before="0" w:after="0" w:line="240" w:lineRule="auto"/>
            </w:pPr>
            <w:r>
              <w:rPr>
                <w:sz w:val="14"/>
              </w:rPr>
              <w:t xml:space="preserve"> </w:t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ourier New" w:hAnsi="Courier New"/>
                <w:sz w:val="36"/>
              </w:rPr>
              <w:t xml:space="preserve">  865</w:t>
              <w:br/>
            </w:r>
            <w:r>
              <w:rPr>
                <w:rFonts w:ascii="Courier New" w:hAnsi="Courier New"/>
                <w:sz w:val="36"/>
              </w:rPr>
              <w:t>- 479</w:t>
              <w:br/>
            </w:r>
            <w:r>
              <w:rPr>
                <w:rFonts w:ascii="Courier New" w:hAnsi="Courier New"/>
                <w:sz w:val="36"/>
              </w:rPr>
              <w:t>──────</w:t>
            </w:r>
          </w:p>
          <w:p>
            <w:pPr>
              <w:spacing w:before="160" w:after="0"/>
              <w:jc w:val="right"/>
            </w:pPr>
            <w:r>
              <w:rPr>
                <w:rFonts w:ascii="Arial" w:hAnsi="Arial"/>
                <w:color w:val="464646"/>
                <w:sz w:val="26"/>
              </w:rPr>
              <w:t>____________</w:t>
            </w:r>
          </w:p>
        </w:tc>
      </w:tr>
      <w:tr>
        <w:trPr>
          <w:trHeight w:val="3557" w:hRule="exact"/>
          <w:cantSplit/>
        </w:trPr>
        <w:tc>
          <w:tcPr>
            <w:tcW w:type="dxa" w:w="3225"/>
            <w:vAlign w:val="top"/>
            <w:tcMar>
              <w:top w:w="100" w:type="dxa"/>
              <w:start w:w="130" w:type="dxa"/>
              <w:bottom w:w="90" w:type="dxa"/>
              <w:end w:w="130" w:type="dxa"/>
            </w:tcMar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</w:tcPr>
          <w:p/>
        </w:tc>
        <w:tc>
          <w:tcPr>
            <w:tcW w:type="dxa" w:w="3225"/>
            <w:vAlign w:val="top"/>
            <w:tcMar>
              <w:top w:w="100" w:type="dxa"/>
              <w:start w:w="130" w:type="dxa"/>
              <w:bottom w:w="90" w:type="dxa"/>
              <w:end w:w="130" w:type="dxa"/>
            </w:tcMar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</w:tcPr>
          <w:p/>
        </w:tc>
        <w:tc>
          <w:tcPr>
            <w:tcW w:type="dxa" w:w="3225"/>
            <w:vAlign w:val="top"/>
            <w:tcMar>
              <w:top w:w="100" w:type="dxa"/>
              <w:start w:w="130" w:type="dxa"/>
              <w:bottom w:w="90" w:type="dxa"/>
              <w:end w:w="130" w:type="dxa"/>
            </w:tcMar>
            <w:tcBorders>
              <w:top w:val="single" w:sz="8" w:space="0" w:color="B8CCE4"/>
              <w:left w:val="single" w:sz="8" w:space="0" w:color="B8CCE4"/>
              <w:bottom w:val="single" w:sz="8" w:space="0" w:color="B8CCE4"/>
              <w:right w:val="single" w:sz="8" w:space="0" w:color="B8CCE4"/>
            </w:tcBorders>
          </w:tcPr>
          <w:p/>
        </w:tc>
      </w:tr>
    </w:tbl>
    <w:sectPr w:rsidR="00FC693F" w:rsidRPr="0006063C" w:rsidSect="00034616">
      <w:footerReference w:type="default" r:id="rId9"/>
      <w:pgSz w:w="12240" w:h="15840"/>
      <w:pgMar w:top="792" w:right="1008" w:bottom="792" w:left="1008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7"/>
      </w:rPr>
      <w:t>Math Homework - 27th July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Homework - 27th July</dc:title>
  <dc:subject>Editable addition and subtraction worksheet</dc:subject>
  <dc:creator>OpenAI</dc:creator>
  <cp:keywords>math, homework, addition, subtraction, worksheet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