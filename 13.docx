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D10B" w14:textId="77777777" w:rsidR="0049755F" w:rsidRDefault="00000000">
      <w:pPr>
        <w:spacing w:after="280"/>
      </w:pPr>
      <w:r>
        <w:rPr>
          <w:b/>
          <w:sz w:val="36"/>
        </w:rPr>
        <w:t>Find the total amount.</w:t>
      </w:r>
    </w:p>
    <w:p w14:paraId="6D6618C7" w14:textId="21FFA417" w:rsidR="00DB2A0D" w:rsidRDefault="00000000" w:rsidP="00DB2A0D">
      <w:pPr>
        <w:pStyle w:val="ListParagraph"/>
        <w:numPr>
          <w:ilvl w:val="0"/>
          <w:numId w:val="10"/>
        </w:numPr>
        <w:spacing w:after="180"/>
      </w:pPr>
      <w:r>
        <w:t>2 quarters, 3 dimes, 4 pennies = ______</w:t>
      </w:r>
    </w:p>
    <w:p w14:paraId="23DA5DEF" w14:textId="77777777" w:rsidR="00DB2A0D" w:rsidRDefault="00DB2A0D" w:rsidP="00DB2A0D">
      <w:pPr>
        <w:pStyle w:val="ListParagraph"/>
        <w:spacing w:after="180"/>
        <w:ind w:left="780"/>
      </w:pPr>
    </w:p>
    <w:p w14:paraId="131B5723" w14:textId="6C1458F0" w:rsidR="00DB2A0D" w:rsidRDefault="00000000" w:rsidP="00DB2A0D">
      <w:pPr>
        <w:pStyle w:val="ListParagraph"/>
        <w:numPr>
          <w:ilvl w:val="0"/>
          <w:numId w:val="10"/>
        </w:numPr>
        <w:spacing w:after="180"/>
      </w:pPr>
      <w:r>
        <w:t>1 quarter, 4 dimes, 3 nickels = ______</w:t>
      </w:r>
    </w:p>
    <w:p w14:paraId="47D4546B" w14:textId="77777777" w:rsidR="00DB2A0D" w:rsidRDefault="00DB2A0D" w:rsidP="00DB2A0D">
      <w:pPr>
        <w:spacing w:after="180"/>
      </w:pPr>
    </w:p>
    <w:p w14:paraId="563C5ACB" w14:textId="6DFAE988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3 quarters, 1 dime, 5 pennies = ______</w:t>
      </w:r>
    </w:p>
    <w:p w14:paraId="03018FEB" w14:textId="77777777" w:rsidR="00DB2A0D" w:rsidRDefault="00DB2A0D" w:rsidP="00DB2A0D">
      <w:pPr>
        <w:pStyle w:val="ListParagraph"/>
        <w:spacing w:after="180"/>
        <w:ind w:left="780"/>
      </w:pPr>
    </w:p>
    <w:p w14:paraId="60A0D938" w14:textId="76BDBC06" w:rsidR="00DB2A0D" w:rsidRDefault="00000000" w:rsidP="00DB2A0D">
      <w:pPr>
        <w:pStyle w:val="ListParagraph"/>
        <w:numPr>
          <w:ilvl w:val="0"/>
          <w:numId w:val="10"/>
        </w:numPr>
        <w:spacing w:after="180"/>
      </w:pPr>
      <w:r>
        <w:t>2 quarters, 2 dimes, 6 pennies = ______</w:t>
      </w:r>
    </w:p>
    <w:p w14:paraId="11F10CB3" w14:textId="77777777" w:rsidR="00DB2A0D" w:rsidRDefault="00DB2A0D" w:rsidP="00DB2A0D">
      <w:pPr>
        <w:spacing w:after="180"/>
      </w:pPr>
    </w:p>
    <w:p w14:paraId="4FAECA02" w14:textId="3F388DC2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4 quarters, 1 nickel, 2 pennies = ______</w:t>
      </w:r>
    </w:p>
    <w:p w14:paraId="101CE2E1" w14:textId="77777777" w:rsidR="00DB2A0D" w:rsidRDefault="00DB2A0D" w:rsidP="00DB2A0D">
      <w:pPr>
        <w:pStyle w:val="ListParagraph"/>
        <w:spacing w:after="180"/>
        <w:ind w:left="780"/>
      </w:pPr>
    </w:p>
    <w:p w14:paraId="7F88960D" w14:textId="04C79D63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1 quarter, 2 dimes, 4 nickels = ______</w:t>
      </w:r>
    </w:p>
    <w:p w14:paraId="6CF1B85E" w14:textId="77777777" w:rsidR="00DB2A0D" w:rsidRDefault="00DB2A0D" w:rsidP="00DB2A0D">
      <w:pPr>
        <w:pStyle w:val="ListParagraph"/>
      </w:pPr>
    </w:p>
    <w:p w14:paraId="2F95115B" w14:textId="77777777" w:rsidR="00DB2A0D" w:rsidRDefault="00DB2A0D" w:rsidP="00DB2A0D">
      <w:pPr>
        <w:pStyle w:val="ListParagraph"/>
        <w:spacing w:after="180"/>
        <w:ind w:left="780"/>
      </w:pPr>
    </w:p>
    <w:p w14:paraId="35F15D12" w14:textId="7D693A09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3 quarters, 2 nickels, 5 pennies = ______</w:t>
      </w:r>
    </w:p>
    <w:p w14:paraId="4E53BC3C" w14:textId="77777777" w:rsidR="00DB2A0D" w:rsidRDefault="00DB2A0D" w:rsidP="00DB2A0D">
      <w:pPr>
        <w:spacing w:after="180"/>
      </w:pPr>
    </w:p>
    <w:p w14:paraId="078C4832" w14:textId="0DC8F068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2 dimes, 3 nickels, 7 pennies = ______</w:t>
      </w:r>
    </w:p>
    <w:p w14:paraId="73DB1B26" w14:textId="77777777" w:rsidR="00DB2A0D" w:rsidRDefault="00DB2A0D" w:rsidP="00DB2A0D">
      <w:pPr>
        <w:pStyle w:val="ListParagraph"/>
      </w:pPr>
    </w:p>
    <w:p w14:paraId="6A5D0656" w14:textId="77777777" w:rsidR="00DB2A0D" w:rsidRDefault="00DB2A0D" w:rsidP="00DB2A0D">
      <w:pPr>
        <w:pStyle w:val="ListParagraph"/>
        <w:spacing w:after="180"/>
        <w:ind w:left="780"/>
      </w:pPr>
    </w:p>
    <w:p w14:paraId="2BBA52AC" w14:textId="36B04EC5" w:rsidR="0049755F" w:rsidRDefault="00000000" w:rsidP="00DB2A0D">
      <w:pPr>
        <w:pStyle w:val="ListParagraph"/>
        <w:numPr>
          <w:ilvl w:val="0"/>
          <w:numId w:val="10"/>
        </w:numPr>
        <w:spacing w:after="180"/>
      </w:pPr>
      <w:r>
        <w:t>4 quarters, 2 dimes, 3 pennies = ______</w:t>
      </w:r>
    </w:p>
    <w:p w14:paraId="5CBF6C73" w14:textId="77777777" w:rsidR="00DB2A0D" w:rsidRDefault="00DB2A0D" w:rsidP="00DB2A0D">
      <w:pPr>
        <w:pStyle w:val="ListParagraph"/>
        <w:spacing w:after="180"/>
        <w:ind w:left="780"/>
      </w:pPr>
    </w:p>
    <w:p w14:paraId="26026647" w14:textId="77777777" w:rsidR="0049755F" w:rsidRDefault="00000000">
      <w:pPr>
        <w:spacing w:after="180"/>
      </w:pPr>
      <w:r>
        <w:t>10.  2 quarters, 4 dimes, 2 nickels = ______</w:t>
      </w:r>
    </w:p>
    <w:p w14:paraId="451A8ACF" w14:textId="77777777" w:rsidR="0049755F" w:rsidRDefault="00000000">
      <w:r>
        <w:br w:type="page"/>
      </w:r>
    </w:p>
    <w:p w14:paraId="5DF1A328" w14:textId="04CF420E" w:rsidR="00DB2A0D" w:rsidRDefault="00000000">
      <w:pPr>
        <w:spacing w:after="220" w:line="269" w:lineRule="auto"/>
      </w:pPr>
      <w:r>
        <w:lastRenderedPageBreak/>
        <w:t>1.  Emma has 2 quarters, 3 dimes, and 4 pennies.</w:t>
      </w:r>
      <w:r>
        <w:br/>
        <w:t xml:space="preserve">     How much money does she have?</w:t>
      </w:r>
    </w:p>
    <w:p w14:paraId="05DF157A" w14:textId="1E25D28D" w:rsidR="00DB2A0D" w:rsidRDefault="00000000">
      <w:pPr>
        <w:spacing w:after="220" w:line="269" w:lineRule="auto"/>
      </w:pPr>
      <w:r>
        <w:t>2.  Noah has 1 quarter, 2 dimes, and 3 nickels.</w:t>
      </w:r>
      <w:r>
        <w:br/>
        <w:t xml:space="preserve">     How much money does he have?</w:t>
      </w:r>
    </w:p>
    <w:p w14:paraId="067FA4FF" w14:textId="2C0B3F4B" w:rsidR="00DB2A0D" w:rsidRDefault="00000000">
      <w:pPr>
        <w:spacing w:after="220" w:line="269" w:lineRule="auto"/>
      </w:pPr>
      <w:r>
        <w:t>3.  Mia has 3 quarters, 1 dime, and 5 pennies.</w:t>
      </w:r>
      <w:r>
        <w:br/>
        <w:t xml:space="preserve">     How much money does she have?</w:t>
      </w:r>
    </w:p>
    <w:p w14:paraId="3B534A55" w14:textId="4687F271" w:rsidR="00DB2A0D" w:rsidRDefault="00000000">
      <w:pPr>
        <w:spacing w:after="220" w:line="269" w:lineRule="auto"/>
      </w:pPr>
      <w:r>
        <w:t>4.  Liam has 2 quarters, 2 dimes, and 6 pennies.</w:t>
      </w:r>
      <w:r>
        <w:br/>
        <w:t xml:space="preserve">     He finds 1 nickel. How much money does he have now?</w:t>
      </w:r>
    </w:p>
    <w:p w14:paraId="05F31136" w14:textId="686CBCDA" w:rsidR="00DB2A0D" w:rsidRDefault="00000000">
      <w:pPr>
        <w:spacing w:after="220" w:line="269" w:lineRule="auto"/>
      </w:pPr>
      <w:r>
        <w:t>5.  Ava has 4 quarters and 2 dimes. She spends 25¢.</w:t>
      </w:r>
      <w:r>
        <w:br/>
        <w:t xml:space="preserve">     How much money does she have left?</w:t>
      </w:r>
    </w:p>
    <w:p w14:paraId="0209BA75" w14:textId="2E95F54D" w:rsidR="00DB2A0D" w:rsidRDefault="00000000">
      <w:pPr>
        <w:spacing w:after="220" w:line="269" w:lineRule="auto"/>
      </w:pPr>
      <w:r>
        <w:t>6.  Ben has 1 quarter, 3 dimes, and 4 pennies. His sister gives him 2 nickels.How much money does he have now?</w:t>
      </w:r>
    </w:p>
    <w:p w14:paraId="46B9E5C3" w14:textId="49F05959" w:rsidR="00DB2A0D" w:rsidRDefault="00000000">
      <w:pPr>
        <w:spacing w:after="220" w:line="269" w:lineRule="auto"/>
      </w:pPr>
      <w:r>
        <w:t>7.  Sophia has 3 quarters, 2 nickels, and 5 pennies. She buys a pencil for 20¢.How much money does she have left?</w:t>
      </w:r>
    </w:p>
    <w:p w14:paraId="0562305F" w14:textId="24A08506" w:rsidR="00DB2A0D" w:rsidRDefault="00000000">
      <w:pPr>
        <w:spacing w:after="220" w:line="269" w:lineRule="auto"/>
      </w:pPr>
      <w:r>
        <w:t>8.  Jack has 2 dimes, 3 nickels, and 7 pennies. His mom gives him 1 quarter.How much money does he have altogether?</w:t>
      </w:r>
    </w:p>
    <w:p w14:paraId="7000E98C" w14:textId="746293DC" w:rsidR="0049755F" w:rsidRDefault="00000000">
      <w:pPr>
        <w:spacing w:after="220" w:line="269" w:lineRule="auto"/>
      </w:pPr>
      <w:r>
        <w:t>9.  Olivia has 2 quarters, 1 dime, and 6 pennies. She spends 30¢ on a sticker.How much money is left?</w:t>
      </w:r>
    </w:p>
    <w:p w14:paraId="6E0C8336" w14:textId="77777777" w:rsidR="0049755F" w:rsidRDefault="00000000">
      <w:pPr>
        <w:spacing w:after="220" w:line="269" w:lineRule="auto"/>
      </w:pPr>
      <w:r>
        <w:t>10.  Ethan has 3 quarters, 2 dimes, and 5 pennies. He gets another quarter.</w:t>
      </w:r>
      <w:r>
        <w:br/>
        <w:t xml:space="preserve">     How much money does he have now?</w:t>
      </w:r>
    </w:p>
    <w:sectPr w:rsidR="0049755F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35352C"/>
    <w:multiLevelType w:val="hybridMultilevel"/>
    <w:tmpl w:val="58205948"/>
    <w:lvl w:ilvl="0" w:tplc="9348A07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974169">
    <w:abstractNumId w:val="8"/>
  </w:num>
  <w:num w:numId="2" w16cid:durableId="2145654250">
    <w:abstractNumId w:val="6"/>
  </w:num>
  <w:num w:numId="3" w16cid:durableId="511068944">
    <w:abstractNumId w:val="5"/>
  </w:num>
  <w:num w:numId="4" w16cid:durableId="1130511407">
    <w:abstractNumId w:val="4"/>
  </w:num>
  <w:num w:numId="5" w16cid:durableId="1334145456">
    <w:abstractNumId w:val="7"/>
  </w:num>
  <w:num w:numId="6" w16cid:durableId="783227493">
    <w:abstractNumId w:val="3"/>
  </w:num>
  <w:num w:numId="7" w16cid:durableId="496580170">
    <w:abstractNumId w:val="2"/>
  </w:num>
  <w:num w:numId="8" w16cid:durableId="1784570950">
    <w:abstractNumId w:val="1"/>
  </w:num>
  <w:num w:numId="9" w16cid:durableId="1158300684">
    <w:abstractNumId w:val="0"/>
  </w:num>
  <w:num w:numId="10" w16cid:durableId="1768186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55F"/>
    <w:rsid w:val="008C1CAF"/>
    <w:rsid w:val="00AA1D8D"/>
    <w:rsid w:val="00B47730"/>
    <w:rsid w:val="00CB0664"/>
    <w:rsid w:val="00DB2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9A57E"/>
  <w14:defaultImageDpi w14:val="300"/>
  <w15:docId w15:val="{87C5261A-14A9-4E2A-9078-DAFFBBEA5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Cherupally</cp:lastModifiedBy>
  <cp:revision>2</cp:revision>
  <dcterms:created xsi:type="dcterms:W3CDTF">2013-12-23T23:15:00Z</dcterms:created>
  <dcterms:modified xsi:type="dcterms:W3CDTF">2026-09-14T15:30:00Z</dcterms:modified>
  <cp:category/>
</cp:coreProperties>
</file>