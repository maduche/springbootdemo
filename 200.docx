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A373" w14:textId="77777777" w:rsidR="00C119E5" w:rsidRDefault="006E42C6">
      <w:r>
        <w:rPr>
          <w:b/>
          <w:sz w:val="32"/>
        </w:rPr>
        <w:t>Missing Numbers</w:t>
      </w:r>
    </w:p>
    <w:p w14:paraId="43AA45CC" w14:textId="77777777" w:rsidR="00C119E5" w:rsidRDefault="006E42C6">
      <w:pPr>
        <w:spacing w:after="80"/>
        <w:ind w:left="360" w:hanging="360"/>
      </w:pPr>
      <w:r>
        <w:t>1.  245, 246, ____, 248, 249</w:t>
      </w:r>
    </w:p>
    <w:p w14:paraId="764486D6" w14:textId="77777777" w:rsidR="00C119E5" w:rsidRDefault="006E42C6">
      <w:pPr>
        <w:spacing w:after="80"/>
        <w:ind w:left="360" w:hanging="360"/>
      </w:pPr>
      <w:r>
        <w:t>2.  390, ____, 410, 420</w:t>
      </w:r>
    </w:p>
    <w:p w14:paraId="3DF5B6E1" w14:textId="77777777" w:rsidR="00C119E5" w:rsidRDefault="006E42C6">
      <w:pPr>
        <w:spacing w:after="80"/>
        <w:ind w:left="360" w:hanging="360"/>
      </w:pPr>
      <w:r>
        <w:t>3.  560, 570, ____, 590</w:t>
      </w:r>
    </w:p>
    <w:p w14:paraId="1675A863" w14:textId="77777777" w:rsidR="00C119E5" w:rsidRDefault="006E42C6">
      <w:pPr>
        <w:spacing w:after="80"/>
        <w:ind w:left="360" w:hanging="360"/>
      </w:pPr>
      <w:r>
        <w:t>4.  ____, 701, 702, 703</w:t>
      </w:r>
    </w:p>
    <w:p w14:paraId="3AC99EDA" w14:textId="77777777" w:rsidR="00C119E5" w:rsidRDefault="006E42C6">
      <w:pPr>
        <w:spacing w:after="80"/>
        <w:ind w:left="360" w:hanging="360"/>
      </w:pPr>
      <w:r>
        <w:t>5.  895, ____, 897, 898</w:t>
      </w:r>
    </w:p>
    <w:p w14:paraId="63DFF692" w14:textId="77777777" w:rsidR="00C119E5" w:rsidRDefault="006E42C6">
      <w:r>
        <w:rPr>
          <w:b/>
          <w:sz w:val="32"/>
        </w:rPr>
        <w:t>Number Names</w:t>
      </w:r>
    </w:p>
    <w:p w14:paraId="22033607" w14:textId="77777777" w:rsidR="00C119E5" w:rsidRDefault="006E42C6">
      <w:pPr>
        <w:spacing w:after="80"/>
        <w:ind w:left="360" w:hanging="360"/>
      </w:pPr>
      <w:r>
        <w:t xml:space="preserve">6.  </w:t>
      </w:r>
      <w:r>
        <w:t xml:space="preserve">Write </w:t>
      </w:r>
      <w:r>
        <w:rPr>
          <w:b/>
        </w:rPr>
        <w:t>324</w:t>
      </w:r>
      <w:r>
        <w:t xml:space="preserve"> in words.</w:t>
      </w:r>
    </w:p>
    <w:p w14:paraId="661C8F1F" w14:textId="77777777" w:rsidR="00D76ECA" w:rsidRDefault="00D76ECA">
      <w:pPr>
        <w:spacing w:after="80"/>
        <w:ind w:left="360" w:hanging="360"/>
      </w:pPr>
    </w:p>
    <w:p w14:paraId="703C6F1A" w14:textId="77777777" w:rsidR="00C119E5" w:rsidRDefault="006E42C6">
      <w:pPr>
        <w:spacing w:after="80"/>
        <w:ind w:left="360" w:hanging="360"/>
      </w:pPr>
      <w:r>
        <w:t xml:space="preserve">7.  </w:t>
      </w:r>
      <w:r>
        <w:t xml:space="preserve">Write </w:t>
      </w:r>
      <w:r>
        <w:rPr>
          <w:b/>
        </w:rPr>
        <w:t>508</w:t>
      </w:r>
      <w:r>
        <w:t xml:space="preserve"> in words.</w:t>
      </w:r>
    </w:p>
    <w:p w14:paraId="00D9EC5B" w14:textId="77777777" w:rsidR="00D76ECA" w:rsidRDefault="00D76ECA">
      <w:pPr>
        <w:spacing w:after="80"/>
        <w:ind w:left="360" w:hanging="360"/>
      </w:pPr>
    </w:p>
    <w:p w14:paraId="597F1A00" w14:textId="77777777" w:rsidR="00C119E5" w:rsidRDefault="006E42C6">
      <w:pPr>
        <w:spacing w:after="80"/>
        <w:ind w:left="360" w:hanging="360"/>
      </w:pPr>
      <w:r>
        <w:t xml:space="preserve">8.  </w:t>
      </w:r>
      <w:r>
        <w:t xml:space="preserve">Write </w:t>
      </w:r>
      <w:r>
        <w:rPr>
          <w:b/>
        </w:rPr>
        <w:t>nine hundred sixteen</w:t>
      </w:r>
      <w:r>
        <w:t xml:space="preserve"> as a numeral.</w:t>
      </w:r>
    </w:p>
    <w:p w14:paraId="7FBE5893" w14:textId="77777777" w:rsidR="00D76ECA" w:rsidRDefault="00D76ECA">
      <w:pPr>
        <w:spacing w:after="80"/>
        <w:ind w:left="360" w:hanging="360"/>
      </w:pPr>
    </w:p>
    <w:p w14:paraId="7C155F04" w14:textId="77777777" w:rsidR="00C119E5" w:rsidRDefault="006E42C6">
      <w:pPr>
        <w:spacing w:after="80"/>
        <w:ind w:left="360" w:hanging="360"/>
      </w:pPr>
      <w:r>
        <w:t xml:space="preserve">9.  </w:t>
      </w:r>
      <w:r>
        <w:t xml:space="preserve">Write </w:t>
      </w:r>
      <w:r>
        <w:rPr>
          <w:b/>
        </w:rPr>
        <w:t>four hundred forty-two</w:t>
      </w:r>
      <w:r>
        <w:t xml:space="preserve"> as a numeral.</w:t>
      </w:r>
    </w:p>
    <w:p w14:paraId="26D6BDAC" w14:textId="77777777" w:rsidR="00D76ECA" w:rsidRDefault="00D76ECA">
      <w:pPr>
        <w:spacing w:after="80"/>
        <w:ind w:left="360" w:hanging="360"/>
      </w:pPr>
    </w:p>
    <w:p w14:paraId="5AEB27AB" w14:textId="77777777" w:rsidR="00C119E5" w:rsidRDefault="006E42C6">
      <w:pPr>
        <w:spacing w:after="80"/>
        <w:ind w:left="360" w:hanging="360"/>
      </w:pPr>
      <w:r>
        <w:t xml:space="preserve">10.  </w:t>
      </w:r>
      <w:r>
        <w:t xml:space="preserve">Write </w:t>
      </w:r>
      <w:r>
        <w:rPr>
          <w:b/>
        </w:rPr>
        <w:t>seven hundred three</w:t>
      </w:r>
      <w:r>
        <w:t xml:space="preserve"> as a numeral.</w:t>
      </w:r>
    </w:p>
    <w:p w14:paraId="3E2770C8" w14:textId="77777777" w:rsidR="00D76ECA" w:rsidRDefault="00D76ECA">
      <w:pPr>
        <w:spacing w:after="80"/>
        <w:ind w:left="360" w:hanging="360"/>
      </w:pPr>
    </w:p>
    <w:p w14:paraId="0A5DB7D8" w14:textId="77777777" w:rsidR="00C119E5" w:rsidRDefault="006E42C6">
      <w:r>
        <w:rPr>
          <w:b/>
          <w:sz w:val="32"/>
        </w:rPr>
        <w:t>Place Value</w:t>
      </w:r>
    </w:p>
    <w:p w14:paraId="4862A273" w14:textId="77777777" w:rsidR="00C119E5" w:rsidRDefault="006E42C6">
      <w:pPr>
        <w:spacing w:after="80"/>
        <w:ind w:left="360" w:hanging="360"/>
      </w:pPr>
      <w:r>
        <w:t xml:space="preserve">11.  </w:t>
      </w:r>
      <w:r>
        <w:t xml:space="preserve">What digit is in the tens place in </w:t>
      </w:r>
      <w:r>
        <w:rPr>
          <w:b/>
        </w:rPr>
        <w:t>684</w:t>
      </w:r>
      <w:r>
        <w:t>?</w:t>
      </w:r>
    </w:p>
    <w:p w14:paraId="50FF629C" w14:textId="77777777" w:rsidR="00D76ECA" w:rsidRDefault="00D76ECA">
      <w:pPr>
        <w:spacing w:after="80"/>
        <w:ind w:left="360" w:hanging="360"/>
      </w:pPr>
    </w:p>
    <w:p w14:paraId="0AFEEC79" w14:textId="77777777" w:rsidR="00C119E5" w:rsidRDefault="006E42C6">
      <w:pPr>
        <w:spacing w:after="80"/>
        <w:ind w:left="360" w:hanging="360"/>
      </w:pPr>
      <w:r>
        <w:t xml:space="preserve">12.  </w:t>
      </w:r>
      <w:r>
        <w:t xml:space="preserve">What digit is in the hundreds place in </w:t>
      </w:r>
      <w:r>
        <w:rPr>
          <w:b/>
        </w:rPr>
        <w:t>357</w:t>
      </w:r>
      <w:r>
        <w:t>?</w:t>
      </w:r>
    </w:p>
    <w:p w14:paraId="180BAB0D" w14:textId="77777777" w:rsidR="00D76ECA" w:rsidRDefault="00D76ECA">
      <w:pPr>
        <w:spacing w:after="80"/>
        <w:ind w:left="360" w:hanging="360"/>
      </w:pPr>
    </w:p>
    <w:p w14:paraId="70C29780" w14:textId="77777777" w:rsidR="00C119E5" w:rsidRDefault="006E42C6">
      <w:pPr>
        <w:spacing w:after="80"/>
        <w:ind w:left="360" w:hanging="360"/>
      </w:pPr>
      <w:r>
        <w:t xml:space="preserve">13.  </w:t>
      </w:r>
      <w:r>
        <w:t xml:space="preserve">What digit is in the ones place in </w:t>
      </w:r>
      <w:r>
        <w:rPr>
          <w:b/>
        </w:rPr>
        <w:t>920</w:t>
      </w:r>
      <w:r>
        <w:t>?</w:t>
      </w:r>
    </w:p>
    <w:p w14:paraId="31E5AB02" w14:textId="77777777" w:rsidR="00D76ECA" w:rsidRDefault="00D76ECA">
      <w:pPr>
        <w:spacing w:after="80"/>
        <w:ind w:left="360" w:hanging="360"/>
      </w:pPr>
    </w:p>
    <w:p w14:paraId="743AF685" w14:textId="77777777" w:rsidR="00C119E5" w:rsidRDefault="006E42C6">
      <w:pPr>
        <w:spacing w:after="80"/>
        <w:ind w:left="360" w:hanging="360"/>
      </w:pPr>
      <w:r>
        <w:t xml:space="preserve">14.  </w:t>
      </w:r>
      <w:r>
        <w:t xml:space="preserve">What is the value of the digit </w:t>
      </w:r>
      <w:r>
        <w:rPr>
          <w:b/>
        </w:rPr>
        <w:t>9</w:t>
      </w:r>
      <w:r>
        <w:t xml:space="preserve"> in </w:t>
      </w:r>
      <w:r>
        <w:rPr>
          <w:b/>
        </w:rPr>
        <w:t>945</w:t>
      </w:r>
      <w:r>
        <w:t>?</w:t>
      </w:r>
    </w:p>
    <w:p w14:paraId="31A739CD" w14:textId="77777777" w:rsidR="00D76ECA" w:rsidRDefault="00D76ECA">
      <w:pPr>
        <w:spacing w:after="80"/>
        <w:ind w:left="360" w:hanging="360"/>
      </w:pPr>
    </w:p>
    <w:p w14:paraId="1510313F" w14:textId="77777777" w:rsidR="00C119E5" w:rsidRDefault="006E42C6">
      <w:pPr>
        <w:spacing w:after="80"/>
        <w:ind w:left="360" w:hanging="360"/>
      </w:pPr>
      <w:r>
        <w:t xml:space="preserve">15.  </w:t>
      </w:r>
      <w:r>
        <w:t xml:space="preserve">What is the value of the digit </w:t>
      </w:r>
      <w:r>
        <w:rPr>
          <w:b/>
        </w:rPr>
        <w:t>2</w:t>
      </w:r>
      <w:r>
        <w:t xml:space="preserve"> in </w:t>
      </w:r>
      <w:r>
        <w:rPr>
          <w:b/>
        </w:rPr>
        <w:t>428</w:t>
      </w:r>
      <w:r>
        <w:t>?</w:t>
      </w:r>
    </w:p>
    <w:p w14:paraId="782835DE" w14:textId="77777777" w:rsidR="00D76ECA" w:rsidRDefault="00D76ECA">
      <w:pPr>
        <w:rPr>
          <w:b/>
          <w:sz w:val="32"/>
        </w:rPr>
      </w:pPr>
    </w:p>
    <w:p w14:paraId="293E0B24" w14:textId="7436DF7A" w:rsidR="00C119E5" w:rsidRDefault="006E42C6">
      <w:r>
        <w:rPr>
          <w:b/>
          <w:sz w:val="32"/>
        </w:rPr>
        <w:lastRenderedPageBreak/>
        <w:t>Comparing Numbers</w:t>
      </w:r>
    </w:p>
    <w:p w14:paraId="4C3E21F8" w14:textId="77777777" w:rsidR="00C119E5" w:rsidRDefault="006E42C6">
      <w:pPr>
        <w:spacing w:after="80"/>
        <w:ind w:left="360" w:hanging="360"/>
      </w:pPr>
      <w:r>
        <w:t xml:space="preserve">16.  </w:t>
      </w:r>
      <w:r>
        <w:t xml:space="preserve">Circle the greatest number: </w:t>
      </w:r>
      <w:r>
        <w:rPr>
          <w:b/>
        </w:rPr>
        <w:t>456, 465, 546</w:t>
      </w:r>
      <w:r>
        <w:t>.</w:t>
      </w:r>
    </w:p>
    <w:p w14:paraId="06AA0249" w14:textId="77777777" w:rsidR="00C119E5" w:rsidRDefault="006E42C6">
      <w:pPr>
        <w:spacing w:after="80"/>
        <w:ind w:left="360" w:hanging="360"/>
      </w:pPr>
      <w:r>
        <w:t xml:space="preserve">17.  </w:t>
      </w:r>
      <w:r>
        <w:t xml:space="preserve">Circle the smallest number: </w:t>
      </w:r>
      <w:r>
        <w:rPr>
          <w:b/>
        </w:rPr>
        <w:t>821, 812, 218</w:t>
      </w:r>
      <w:r>
        <w:t>.</w:t>
      </w:r>
    </w:p>
    <w:p w14:paraId="4326602B" w14:textId="77777777" w:rsidR="00C119E5" w:rsidRDefault="006E42C6">
      <w:pPr>
        <w:spacing w:after="80"/>
        <w:ind w:left="360" w:hanging="360"/>
      </w:pPr>
      <w:r>
        <w:t xml:space="preserve">18.  </w:t>
      </w:r>
      <w:r>
        <w:t xml:space="preserve">Fill in the blank: </w:t>
      </w:r>
      <w:r>
        <w:rPr>
          <w:b/>
        </w:rPr>
        <w:t>675</w:t>
      </w:r>
      <w:r>
        <w:t xml:space="preserve"> ____ </w:t>
      </w:r>
      <w:r>
        <w:rPr>
          <w:b/>
        </w:rPr>
        <w:t>657</w:t>
      </w:r>
      <w:r>
        <w:t>.</w:t>
      </w:r>
    </w:p>
    <w:p w14:paraId="32442D8F" w14:textId="77777777" w:rsidR="00C119E5" w:rsidRDefault="006E42C6">
      <w:pPr>
        <w:spacing w:after="80"/>
        <w:ind w:left="360" w:hanging="360"/>
      </w:pPr>
      <w:r>
        <w:t xml:space="preserve">19.  </w:t>
      </w:r>
      <w:r>
        <w:t xml:space="preserve">Fill in the blank: </w:t>
      </w:r>
      <w:r>
        <w:rPr>
          <w:b/>
        </w:rPr>
        <w:t>503</w:t>
      </w:r>
      <w:r>
        <w:t xml:space="preserve"> ____ </w:t>
      </w:r>
      <w:r>
        <w:rPr>
          <w:b/>
        </w:rPr>
        <w:t>530</w:t>
      </w:r>
      <w:r>
        <w:t>.</w:t>
      </w:r>
    </w:p>
    <w:p w14:paraId="7C949BEA" w14:textId="77777777" w:rsidR="00C119E5" w:rsidRDefault="006E42C6">
      <w:pPr>
        <w:spacing w:after="80"/>
        <w:ind w:left="360" w:hanging="360"/>
      </w:pPr>
      <w:r>
        <w:t xml:space="preserve">20.  </w:t>
      </w:r>
      <w:r>
        <w:t xml:space="preserve">Fill in the blank: </w:t>
      </w:r>
      <w:r>
        <w:rPr>
          <w:b/>
        </w:rPr>
        <w:t>999</w:t>
      </w:r>
      <w:r>
        <w:t xml:space="preserve"> ____ </w:t>
      </w:r>
      <w:r>
        <w:rPr>
          <w:b/>
        </w:rPr>
        <w:t>999</w:t>
      </w:r>
      <w:r>
        <w:t>.</w:t>
      </w:r>
    </w:p>
    <w:p w14:paraId="6C2E5F75" w14:textId="77777777" w:rsidR="00C119E5" w:rsidRDefault="006E42C6">
      <w:r>
        <w:rPr>
          <w:b/>
          <w:sz w:val="32"/>
        </w:rPr>
        <w:t>Before, After, Between</w:t>
      </w:r>
    </w:p>
    <w:p w14:paraId="4A110AA8" w14:textId="77777777" w:rsidR="00C119E5" w:rsidRDefault="006E42C6">
      <w:pPr>
        <w:spacing w:after="80"/>
        <w:ind w:left="360" w:hanging="360"/>
      </w:pPr>
      <w:r>
        <w:t xml:space="preserve">21.  </w:t>
      </w:r>
      <w:r>
        <w:t xml:space="preserve">What comes before </w:t>
      </w:r>
      <w:r>
        <w:rPr>
          <w:b/>
        </w:rPr>
        <w:t>800</w:t>
      </w:r>
      <w:r>
        <w:t>?</w:t>
      </w:r>
    </w:p>
    <w:p w14:paraId="0AD2B251" w14:textId="77777777" w:rsidR="00C119E5" w:rsidRDefault="006E42C6">
      <w:pPr>
        <w:spacing w:after="80"/>
        <w:ind w:left="360" w:hanging="360"/>
      </w:pPr>
      <w:r>
        <w:t xml:space="preserve">22.  </w:t>
      </w:r>
      <w:r>
        <w:t xml:space="preserve">What comes after </w:t>
      </w:r>
      <w:r>
        <w:rPr>
          <w:b/>
        </w:rPr>
        <w:t>699</w:t>
      </w:r>
      <w:r>
        <w:t>?</w:t>
      </w:r>
    </w:p>
    <w:p w14:paraId="500F7463" w14:textId="77777777" w:rsidR="00C119E5" w:rsidRDefault="006E42C6">
      <w:pPr>
        <w:spacing w:after="80"/>
        <w:ind w:left="360" w:hanging="360"/>
      </w:pPr>
      <w:r>
        <w:t xml:space="preserve">23.  </w:t>
      </w:r>
      <w:r>
        <w:t xml:space="preserve">What number is between </w:t>
      </w:r>
      <w:r>
        <w:rPr>
          <w:b/>
        </w:rPr>
        <w:t>454</w:t>
      </w:r>
      <w:r>
        <w:t xml:space="preserve"> and </w:t>
      </w:r>
      <w:r>
        <w:rPr>
          <w:b/>
        </w:rPr>
        <w:t>456</w:t>
      </w:r>
      <w:r>
        <w:t>?</w:t>
      </w:r>
    </w:p>
    <w:p w14:paraId="7BF0E52F" w14:textId="77777777" w:rsidR="00C119E5" w:rsidRDefault="006E42C6">
      <w:pPr>
        <w:spacing w:after="80"/>
        <w:ind w:left="360" w:hanging="360"/>
      </w:pPr>
      <w:r>
        <w:t xml:space="preserve">24.  </w:t>
      </w:r>
      <w:r>
        <w:t xml:space="preserve">What number is between </w:t>
      </w:r>
      <w:r>
        <w:rPr>
          <w:b/>
        </w:rPr>
        <w:t>899</w:t>
      </w:r>
      <w:r>
        <w:t xml:space="preserve"> and </w:t>
      </w:r>
      <w:r>
        <w:rPr>
          <w:b/>
        </w:rPr>
        <w:t>901</w:t>
      </w:r>
      <w:r>
        <w:t>?</w:t>
      </w:r>
    </w:p>
    <w:p w14:paraId="63953981" w14:textId="77777777" w:rsidR="00C119E5" w:rsidRDefault="006E42C6">
      <w:pPr>
        <w:spacing w:after="80"/>
        <w:ind w:left="360" w:hanging="360"/>
      </w:pPr>
      <w:r>
        <w:t xml:space="preserve">25.  </w:t>
      </w:r>
      <w:r>
        <w:t xml:space="preserve">What comes before </w:t>
      </w:r>
      <w:r>
        <w:rPr>
          <w:b/>
        </w:rPr>
        <w:t>100</w:t>
      </w:r>
      <w:r>
        <w:t>?</w:t>
      </w:r>
    </w:p>
    <w:p w14:paraId="6ECBE666" w14:textId="77777777" w:rsidR="00C119E5" w:rsidRDefault="006E42C6">
      <w:r>
        <w:rPr>
          <w:b/>
          <w:sz w:val="32"/>
        </w:rPr>
        <w:t>Skip Counting</w:t>
      </w:r>
    </w:p>
    <w:p w14:paraId="1F52BD69" w14:textId="77777777" w:rsidR="00C119E5" w:rsidRDefault="006E42C6">
      <w:pPr>
        <w:spacing w:after="80"/>
        <w:ind w:left="360" w:hanging="360"/>
      </w:pPr>
      <w:r>
        <w:t xml:space="preserve">26.  </w:t>
      </w:r>
      <w:r>
        <w:t xml:space="preserve">Count by 100s: </w:t>
      </w:r>
      <w:r>
        <w:rPr>
          <w:b/>
        </w:rPr>
        <w:t>200, 300, 400</w:t>
      </w:r>
      <w:r>
        <w:t>, ____, ____.</w:t>
      </w:r>
    </w:p>
    <w:p w14:paraId="44391D6A" w14:textId="77777777" w:rsidR="00C119E5" w:rsidRDefault="006E42C6">
      <w:pPr>
        <w:spacing w:after="80"/>
        <w:ind w:left="360" w:hanging="360"/>
      </w:pPr>
      <w:r>
        <w:t xml:space="preserve">27.  </w:t>
      </w:r>
      <w:r>
        <w:t xml:space="preserve">Count by 10s: </w:t>
      </w:r>
      <w:r>
        <w:rPr>
          <w:b/>
        </w:rPr>
        <w:t>615, 625, 635</w:t>
      </w:r>
      <w:r>
        <w:t>, ____, ____.</w:t>
      </w:r>
    </w:p>
    <w:p w14:paraId="5E2A5528" w14:textId="77777777" w:rsidR="00C119E5" w:rsidRDefault="006E42C6">
      <w:pPr>
        <w:spacing w:after="80"/>
        <w:ind w:left="360" w:hanging="360"/>
      </w:pPr>
      <w:r>
        <w:t xml:space="preserve">28.  </w:t>
      </w:r>
      <w:r>
        <w:t xml:space="preserve">Count backward by 100s: </w:t>
      </w:r>
      <w:r>
        <w:rPr>
          <w:b/>
        </w:rPr>
        <w:t>700, 600, 500</w:t>
      </w:r>
      <w:r>
        <w:t>, ____, ____.</w:t>
      </w:r>
    </w:p>
    <w:p w14:paraId="1911BDB8" w14:textId="77777777" w:rsidR="00C119E5" w:rsidRDefault="006E42C6">
      <w:pPr>
        <w:spacing w:after="80"/>
        <w:ind w:left="360" w:hanging="360"/>
      </w:pPr>
      <w:r>
        <w:t xml:space="preserve">29.  </w:t>
      </w:r>
      <w:r>
        <w:t xml:space="preserve">Count backward by 10s: </w:t>
      </w:r>
      <w:r>
        <w:rPr>
          <w:b/>
        </w:rPr>
        <w:t>980, 970, 960</w:t>
      </w:r>
      <w:r>
        <w:t>, ____, ____.</w:t>
      </w:r>
    </w:p>
    <w:p w14:paraId="58A7FBAE" w14:textId="77777777" w:rsidR="00C119E5" w:rsidRDefault="006E42C6">
      <w:pPr>
        <w:spacing w:after="80"/>
        <w:ind w:left="360" w:hanging="360"/>
      </w:pPr>
      <w:r>
        <w:t xml:space="preserve">30.  </w:t>
      </w:r>
      <w:r>
        <w:t xml:space="preserve">Count by 5s: </w:t>
      </w:r>
      <w:r>
        <w:rPr>
          <w:b/>
        </w:rPr>
        <w:t>505, 510, 515</w:t>
      </w:r>
      <w:r>
        <w:t>, ____, ____.</w:t>
      </w:r>
    </w:p>
    <w:p w14:paraId="3F6F391F" w14:textId="77777777" w:rsidR="00C119E5" w:rsidRDefault="006E42C6">
      <w:r>
        <w:rPr>
          <w:b/>
          <w:sz w:val="32"/>
        </w:rPr>
        <w:t>Expanded Form</w:t>
      </w:r>
    </w:p>
    <w:p w14:paraId="28EF3E38" w14:textId="77777777" w:rsidR="00C119E5" w:rsidRDefault="006E42C6">
      <w:pPr>
        <w:spacing w:after="80"/>
        <w:ind w:left="360" w:hanging="360"/>
      </w:pPr>
      <w:r>
        <w:t xml:space="preserve">31.  </w:t>
      </w:r>
      <w:r>
        <w:t xml:space="preserve">Write </w:t>
      </w:r>
      <w:r>
        <w:rPr>
          <w:b/>
        </w:rPr>
        <w:t>286</w:t>
      </w:r>
      <w:r>
        <w:t xml:space="preserve"> in expanded form.</w:t>
      </w:r>
    </w:p>
    <w:p w14:paraId="66BBFC7F" w14:textId="77777777" w:rsidR="00D76ECA" w:rsidRDefault="00D76ECA">
      <w:pPr>
        <w:spacing w:after="80"/>
        <w:ind w:left="360" w:hanging="360"/>
      </w:pPr>
    </w:p>
    <w:p w14:paraId="7D32A9A8" w14:textId="77777777" w:rsidR="00C119E5" w:rsidRDefault="006E42C6">
      <w:pPr>
        <w:spacing w:after="80"/>
        <w:ind w:left="360" w:hanging="360"/>
      </w:pPr>
      <w:r>
        <w:t xml:space="preserve">32.  </w:t>
      </w:r>
      <w:r>
        <w:t xml:space="preserve">Write </w:t>
      </w:r>
      <w:r>
        <w:rPr>
          <w:b/>
        </w:rPr>
        <w:t>904</w:t>
      </w:r>
      <w:r>
        <w:t xml:space="preserve"> in expanded form.</w:t>
      </w:r>
    </w:p>
    <w:p w14:paraId="2CA8C9C1" w14:textId="77777777" w:rsidR="00D76ECA" w:rsidRDefault="00D76ECA">
      <w:pPr>
        <w:spacing w:after="80"/>
        <w:ind w:left="360" w:hanging="360"/>
      </w:pPr>
    </w:p>
    <w:p w14:paraId="1BA37E88" w14:textId="77777777" w:rsidR="00C119E5" w:rsidRDefault="006E42C6">
      <w:pPr>
        <w:spacing w:after="80"/>
        <w:ind w:left="360" w:hanging="360"/>
      </w:pPr>
      <w:r>
        <w:t xml:space="preserve">33.  </w:t>
      </w:r>
      <w:r>
        <w:t xml:space="preserve">Write </w:t>
      </w:r>
      <w:r>
        <w:rPr>
          <w:b/>
        </w:rPr>
        <w:t>731</w:t>
      </w:r>
      <w:r>
        <w:t xml:space="preserve"> in expanded form.</w:t>
      </w:r>
    </w:p>
    <w:p w14:paraId="4EBDB8E0" w14:textId="77777777" w:rsidR="00D76ECA" w:rsidRDefault="00D76ECA">
      <w:pPr>
        <w:spacing w:after="80"/>
        <w:ind w:left="360" w:hanging="360"/>
      </w:pPr>
    </w:p>
    <w:p w14:paraId="6A39DB7B" w14:textId="77777777" w:rsidR="00C119E5" w:rsidRDefault="006E42C6">
      <w:pPr>
        <w:spacing w:after="80"/>
        <w:ind w:left="360" w:hanging="360"/>
      </w:pPr>
      <w:r>
        <w:t xml:space="preserve">34.  </w:t>
      </w:r>
      <w:r>
        <w:t xml:space="preserve">What number is </w:t>
      </w:r>
      <w:r>
        <w:rPr>
          <w:b/>
        </w:rPr>
        <w:t>300 + 60 + 4</w:t>
      </w:r>
      <w:r>
        <w:t>?</w:t>
      </w:r>
    </w:p>
    <w:p w14:paraId="0B060221" w14:textId="77777777" w:rsidR="00D76ECA" w:rsidRDefault="00D76ECA">
      <w:pPr>
        <w:spacing w:after="80"/>
        <w:ind w:left="360" w:hanging="360"/>
      </w:pPr>
    </w:p>
    <w:p w14:paraId="48A5E0BD" w14:textId="77777777" w:rsidR="00C119E5" w:rsidRDefault="006E42C6">
      <w:pPr>
        <w:spacing w:after="80"/>
        <w:ind w:left="360" w:hanging="360"/>
      </w:pPr>
      <w:r>
        <w:t xml:space="preserve">35.  </w:t>
      </w:r>
      <w:r>
        <w:t xml:space="preserve">What number is </w:t>
      </w:r>
      <w:r>
        <w:rPr>
          <w:b/>
        </w:rPr>
        <w:t>500 + 20 + 8</w:t>
      </w:r>
      <w:r>
        <w:t>?</w:t>
      </w:r>
    </w:p>
    <w:p w14:paraId="1EAB9172" w14:textId="77777777" w:rsidR="00C119E5" w:rsidRDefault="006E42C6">
      <w:r>
        <w:rPr>
          <w:b/>
          <w:sz w:val="32"/>
        </w:rPr>
        <w:lastRenderedPageBreak/>
        <w:t>Word Problems</w:t>
      </w:r>
    </w:p>
    <w:p w14:paraId="36F793A3" w14:textId="77777777" w:rsidR="00C119E5" w:rsidRDefault="006E42C6">
      <w:pPr>
        <w:spacing w:after="80"/>
        <w:ind w:left="360" w:hanging="360"/>
      </w:pPr>
      <w:r>
        <w:t xml:space="preserve">36.  </w:t>
      </w:r>
      <w:r>
        <w:t xml:space="preserve">A school has </w:t>
      </w:r>
      <w:r>
        <w:rPr>
          <w:b/>
        </w:rPr>
        <w:t>425</w:t>
      </w:r>
      <w:r>
        <w:t xml:space="preserve"> students. </w:t>
      </w:r>
      <w:r>
        <w:rPr>
          <w:b/>
        </w:rPr>
        <w:t>100</w:t>
      </w:r>
      <w:r>
        <w:t xml:space="preserve"> more students join. How many students are there now?</w:t>
      </w:r>
    </w:p>
    <w:p w14:paraId="52E7AA28" w14:textId="77777777" w:rsidR="00C119E5" w:rsidRDefault="006E42C6">
      <w:pPr>
        <w:spacing w:after="80"/>
        <w:ind w:left="360" w:hanging="360"/>
      </w:pPr>
      <w:r>
        <w:t xml:space="preserve">37.  </w:t>
      </w:r>
      <w:r>
        <w:t xml:space="preserve">A library has </w:t>
      </w:r>
      <w:r>
        <w:rPr>
          <w:b/>
        </w:rPr>
        <w:t>850</w:t>
      </w:r>
      <w:r>
        <w:t xml:space="preserve"> books. It buys </w:t>
      </w:r>
      <w:r>
        <w:rPr>
          <w:b/>
        </w:rPr>
        <w:t>10</w:t>
      </w:r>
      <w:r>
        <w:t xml:space="preserve"> more books. How many books are there now?</w:t>
      </w:r>
    </w:p>
    <w:p w14:paraId="1C77A77C" w14:textId="77777777" w:rsidR="00C119E5" w:rsidRDefault="006E42C6">
      <w:pPr>
        <w:spacing w:after="80"/>
        <w:ind w:left="360" w:hanging="360"/>
      </w:pPr>
      <w:r>
        <w:t xml:space="preserve">38.  </w:t>
      </w:r>
      <w:r>
        <w:t xml:space="preserve">A farmer picked </w:t>
      </w:r>
      <w:r>
        <w:rPr>
          <w:b/>
        </w:rPr>
        <w:t>675</w:t>
      </w:r>
      <w:r>
        <w:t xml:space="preserve"> oranges and sold </w:t>
      </w:r>
      <w:r>
        <w:rPr>
          <w:b/>
        </w:rPr>
        <w:t>100</w:t>
      </w:r>
      <w:r>
        <w:t>. How many are left?</w:t>
      </w:r>
    </w:p>
    <w:p w14:paraId="3561098D" w14:textId="77777777" w:rsidR="00C119E5" w:rsidRDefault="006E42C6">
      <w:pPr>
        <w:spacing w:after="80"/>
        <w:ind w:left="360" w:hanging="360"/>
      </w:pPr>
      <w:r>
        <w:t xml:space="preserve">39.  </w:t>
      </w:r>
      <w:r>
        <w:t xml:space="preserve">There are </w:t>
      </w:r>
      <w:r>
        <w:rPr>
          <w:b/>
        </w:rPr>
        <w:t>320</w:t>
      </w:r>
      <w:r>
        <w:t xml:space="preserve"> chairs. </w:t>
      </w:r>
      <w:r>
        <w:rPr>
          <w:b/>
        </w:rPr>
        <w:t>20</w:t>
      </w:r>
      <w:r>
        <w:t xml:space="preserve"> more chairs are added. How many chairs are there now?</w:t>
      </w:r>
    </w:p>
    <w:p w14:paraId="66B84754" w14:textId="77777777" w:rsidR="00C119E5" w:rsidRDefault="006E42C6">
      <w:pPr>
        <w:spacing w:after="80"/>
        <w:ind w:left="360" w:hanging="360"/>
      </w:pPr>
      <w:r>
        <w:t xml:space="preserve">40.  </w:t>
      </w:r>
      <w:r>
        <w:t xml:space="preserve">Mia has </w:t>
      </w:r>
      <w:r>
        <w:rPr>
          <w:b/>
        </w:rPr>
        <w:t>456</w:t>
      </w:r>
      <w:r>
        <w:t xml:space="preserve"> stickers. She gets </w:t>
      </w:r>
      <w:r>
        <w:rPr>
          <w:b/>
        </w:rPr>
        <w:t>10</w:t>
      </w:r>
      <w:r>
        <w:t xml:space="preserve"> more. How many stickers does she have?</w:t>
      </w:r>
    </w:p>
    <w:p w14:paraId="46954AF1" w14:textId="77777777" w:rsidR="00C119E5" w:rsidRDefault="006E42C6">
      <w:r>
        <w:br w:type="page"/>
      </w:r>
    </w:p>
    <w:p w14:paraId="6868C8D4" w14:textId="77777777" w:rsidR="00C119E5" w:rsidRDefault="006E42C6">
      <w:r>
        <w:rPr>
          <w:b/>
          <w:sz w:val="32"/>
        </w:rPr>
        <w:lastRenderedPageBreak/>
        <w:t>Place Value and Number Questions</w:t>
      </w:r>
    </w:p>
    <w:p w14:paraId="16ED5F95" w14:textId="77777777" w:rsidR="00C119E5" w:rsidRDefault="006E42C6">
      <w:pPr>
        <w:spacing w:after="80"/>
        <w:ind w:left="360" w:hanging="360"/>
      </w:pPr>
      <w:r>
        <w:t xml:space="preserve">51.  </w:t>
      </w:r>
      <w:r>
        <w:t xml:space="preserve">I have </w:t>
      </w:r>
      <w:r>
        <w:rPr>
          <w:b/>
        </w:rPr>
        <w:t>6 hundreds, 2 tens, and 9 ones</w:t>
      </w:r>
      <w:r>
        <w:t>. What number am I?</w:t>
      </w:r>
    </w:p>
    <w:p w14:paraId="2B78A68E" w14:textId="77777777" w:rsidR="00C119E5" w:rsidRDefault="006E42C6">
      <w:pPr>
        <w:spacing w:after="80"/>
        <w:ind w:left="360" w:hanging="360"/>
      </w:pPr>
      <w:r>
        <w:t xml:space="preserve">52.  </w:t>
      </w:r>
      <w:r>
        <w:t xml:space="preserve">My hundreds digit is </w:t>
      </w:r>
      <w:r>
        <w:rPr>
          <w:b/>
        </w:rPr>
        <w:t>8</w:t>
      </w:r>
      <w:r>
        <w:t xml:space="preserve">, my tens digit is </w:t>
      </w:r>
      <w:r>
        <w:rPr>
          <w:b/>
        </w:rPr>
        <w:t>4</w:t>
      </w:r>
      <w:r>
        <w:t xml:space="preserve">, and my ones digit is </w:t>
      </w:r>
      <w:r>
        <w:rPr>
          <w:b/>
        </w:rPr>
        <w:t>0</w:t>
      </w:r>
      <w:r>
        <w:t>. What number am I?</w:t>
      </w:r>
    </w:p>
    <w:p w14:paraId="4E9A5DBE" w14:textId="77777777" w:rsidR="00C119E5" w:rsidRDefault="006E42C6">
      <w:pPr>
        <w:spacing w:after="80"/>
        <w:ind w:left="360" w:hanging="360"/>
      </w:pPr>
      <w:r>
        <w:t xml:space="preserve">53.  </w:t>
      </w:r>
      <w:r>
        <w:t xml:space="preserve">I am greater than </w:t>
      </w:r>
      <w:r>
        <w:rPr>
          <w:b/>
        </w:rPr>
        <w:t>350</w:t>
      </w:r>
      <w:r>
        <w:t xml:space="preserve"> but less than </w:t>
      </w:r>
      <w:r>
        <w:rPr>
          <w:b/>
        </w:rPr>
        <w:t>360</w:t>
      </w:r>
      <w:r>
        <w:t>. What numbers could I be?</w:t>
      </w:r>
    </w:p>
    <w:p w14:paraId="130B18CB" w14:textId="77777777" w:rsidR="00C119E5" w:rsidRDefault="006E42C6">
      <w:pPr>
        <w:spacing w:after="80"/>
        <w:ind w:left="360" w:hanging="360"/>
      </w:pPr>
      <w:r>
        <w:t xml:space="preserve">54.  </w:t>
      </w:r>
      <w:r>
        <w:t xml:space="preserve">Which number has the same hundreds and ones digits: </w:t>
      </w:r>
      <w:r>
        <w:rPr>
          <w:b/>
        </w:rPr>
        <w:t>717, 728, 735</w:t>
      </w:r>
      <w:r>
        <w:t>?</w:t>
      </w:r>
    </w:p>
    <w:p w14:paraId="2BC2E443" w14:textId="77777777" w:rsidR="00C119E5" w:rsidRDefault="006E42C6">
      <w:pPr>
        <w:spacing w:after="80"/>
        <w:ind w:left="360" w:hanging="360"/>
      </w:pPr>
      <w:r>
        <w:t xml:space="preserve">55.  </w:t>
      </w:r>
      <w:r>
        <w:t xml:space="preserve">If you add </w:t>
      </w:r>
      <w:r>
        <w:rPr>
          <w:b/>
        </w:rPr>
        <w:t>100</w:t>
      </w:r>
      <w:r>
        <w:t xml:space="preserve"> to </w:t>
      </w:r>
      <w:r>
        <w:rPr>
          <w:b/>
        </w:rPr>
        <w:t>499</w:t>
      </w:r>
      <w:r>
        <w:t>, what number do you get?</w:t>
      </w:r>
    </w:p>
    <w:sectPr w:rsidR="00C119E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313275">
    <w:abstractNumId w:val="8"/>
  </w:num>
  <w:num w:numId="2" w16cid:durableId="973827420">
    <w:abstractNumId w:val="6"/>
  </w:num>
  <w:num w:numId="3" w16cid:durableId="169370005">
    <w:abstractNumId w:val="5"/>
  </w:num>
  <w:num w:numId="4" w16cid:durableId="1514029332">
    <w:abstractNumId w:val="4"/>
  </w:num>
  <w:num w:numId="5" w16cid:durableId="1644692992">
    <w:abstractNumId w:val="7"/>
  </w:num>
  <w:num w:numId="6" w16cid:durableId="1094547999">
    <w:abstractNumId w:val="3"/>
  </w:num>
  <w:num w:numId="7" w16cid:durableId="394622905">
    <w:abstractNumId w:val="2"/>
  </w:num>
  <w:num w:numId="8" w16cid:durableId="528572972">
    <w:abstractNumId w:val="1"/>
  </w:num>
  <w:num w:numId="9" w16cid:durableId="14347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2C6"/>
    <w:rsid w:val="009509CF"/>
    <w:rsid w:val="00AA1D8D"/>
    <w:rsid w:val="00B47730"/>
    <w:rsid w:val="00C119E5"/>
    <w:rsid w:val="00CB0664"/>
    <w:rsid w:val="00D76E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33550"/>
  <w14:defaultImageDpi w14:val="300"/>
  <w15:docId w15:val="{F2CF8B56-4747-4184-9693-B5672E66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pradeep Cherupally</cp:lastModifiedBy>
  <cp:revision>2</cp:revision>
  <dcterms:created xsi:type="dcterms:W3CDTF">2013-12-23T23:15:00Z</dcterms:created>
  <dcterms:modified xsi:type="dcterms:W3CDTF">2026-06-24T15:37:00Z</dcterms:modified>
  <cp:category/>
</cp:coreProperties>
</file>