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F1C2" w14:textId="3CDA6C7A" w:rsidR="005814D7" w:rsidRDefault="005814D7">
      <w:pPr>
        <w:pStyle w:val="Heading2"/>
      </w:pPr>
    </w:p>
    <w:p w14:paraId="04547726" w14:textId="77777777" w:rsidR="005814D7" w:rsidRDefault="00000000">
      <w:pPr>
        <w:pStyle w:val="ListNumber"/>
      </w:pPr>
      <w:r>
        <w:t>Write the number name for 905.</w:t>
      </w:r>
    </w:p>
    <w:p w14:paraId="4BFB12A2" w14:textId="77777777" w:rsidR="00243356" w:rsidRDefault="00243356" w:rsidP="00243356">
      <w:pPr>
        <w:pStyle w:val="ListNumber"/>
        <w:numPr>
          <w:ilvl w:val="0"/>
          <w:numId w:val="0"/>
        </w:numPr>
        <w:ind w:left="360"/>
      </w:pPr>
    </w:p>
    <w:p w14:paraId="376B8DD9" w14:textId="77777777" w:rsidR="005814D7" w:rsidRDefault="00000000">
      <w:pPr>
        <w:pStyle w:val="ListNumber"/>
      </w:pPr>
      <w:r>
        <w:t>Write the numeral for Four hundred eighteen.</w:t>
      </w:r>
    </w:p>
    <w:p w14:paraId="6BB286C6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342D9BA5" w14:textId="77777777" w:rsidR="005814D7" w:rsidRDefault="00000000">
      <w:pPr>
        <w:pStyle w:val="ListNumber"/>
      </w:pPr>
      <w:r>
        <w:t>What is the place value of 6 in 364?</w:t>
      </w:r>
    </w:p>
    <w:p w14:paraId="1328E070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54B8CC4D" w14:textId="77777777" w:rsidR="005814D7" w:rsidRDefault="00000000">
      <w:pPr>
        <w:pStyle w:val="ListNumber"/>
      </w:pPr>
      <w:r>
        <w:t>What is the place value of 2 in 928?</w:t>
      </w:r>
    </w:p>
    <w:p w14:paraId="64A007D0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50828B20" w14:textId="77777777" w:rsidR="005814D7" w:rsidRDefault="00000000">
      <w:pPr>
        <w:pStyle w:val="ListNumber"/>
      </w:pPr>
      <w:r>
        <w:t>What is the face value of 9 in 597?</w:t>
      </w:r>
    </w:p>
    <w:p w14:paraId="580E778C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3B202CB5" w14:textId="77777777" w:rsidR="005814D7" w:rsidRDefault="00000000">
      <w:pPr>
        <w:pStyle w:val="ListNumber"/>
      </w:pPr>
      <w:r>
        <w:t>Write 684 in expanded form.</w:t>
      </w:r>
    </w:p>
    <w:p w14:paraId="77ED9C5A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5C5FECAD" w14:textId="77777777" w:rsidR="005814D7" w:rsidRDefault="00000000">
      <w:pPr>
        <w:pStyle w:val="ListNumber"/>
      </w:pPr>
      <w:r>
        <w:t>Write 300 + 80 + 2 in standard form.</w:t>
      </w:r>
    </w:p>
    <w:p w14:paraId="70D4432C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67078947" w14:textId="77777777" w:rsidR="005814D7" w:rsidRDefault="00000000">
      <w:pPr>
        <w:pStyle w:val="ListNumber"/>
      </w:pPr>
      <w:r>
        <w:t>Which is greater: 741 or 714?</w:t>
      </w:r>
    </w:p>
    <w:p w14:paraId="4936DE48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272A603B" w14:textId="77777777" w:rsidR="005814D7" w:rsidRDefault="00000000">
      <w:pPr>
        <w:pStyle w:val="ListNumber"/>
      </w:pPr>
      <w:r>
        <w:t>Which is smaller: 508 or 580?</w:t>
      </w:r>
    </w:p>
    <w:p w14:paraId="0B958500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50B7DAE1" w14:textId="17EB580C" w:rsidR="005814D7" w:rsidRDefault="00000000" w:rsidP="00243356">
      <w:pPr>
        <w:pStyle w:val="ListNumber"/>
      </w:pPr>
      <w:r>
        <w:t>Arrange in ascending order: 632, 623,</w:t>
      </w:r>
      <w:r w:rsidR="00243356">
        <w:t xml:space="preserve"> </w:t>
      </w:r>
      <w:r>
        <w:t>326, 236.</w:t>
      </w:r>
    </w:p>
    <w:p w14:paraId="45C061C7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64757ACA" w14:textId="740D8474" w:rsidR="00243356" w:rsidRDefault="00000000" w:rsidP="00243356">
      <w:pPr>
        <w:pStyle w:val="ListNumber"/>
      </w:pPr>
      <w:r>
        <w:t>Arrange in descending order: 951, 915,</w:t>
      </w:r>
      <w:r w:rsidR="00243356">
        <w:t xml:space="preserve"> </w:t>
      </w:r>
      <w:r>
        <w:t>591, 519.</w:t>
      </w:r>
    </w:p>
    <w:p w14:paraId="0B225258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2F277352" w14:textId="77777777" w:rsidR="005814D7" w:rsidRDefault="00000000">
      <w:pPr>
        <w:pStyle w:val="ListNumber"/>
      </w:pPr>
      <w:r>
        <w:t>Find 10 more than 468.</w:t>
      </w:r>
    </w:p>
    <w:p w14:paraId="16D26983" w14:textId="77777777" w:rsidR="00243356" w:rsidRDefault="00243356" w:rsidP="00243356">
      <w:pPr>
        <w:pStyle w:val="ListNumber"/>
        <w:numPr>
          <w:ilvl w:val="0"/>
          <w:numId w:val="0"/>
        </w:numPr>
        <w:ind w:left="360"/>
      </w:pPr>
    </w:p>
    <w:p w14:paraId="177FEE87" w14:textId="77777777" w:rsidR="005814D7" w:rsidRDefault="00000000">
      <w:pPr>
        <w:pStyle w:val="ListNumber"/>
      </w:pPr>
      <w:r>
        <w:t>Find 10 less than 703.</w:t>
      </w:r>
    </w:p>
    <w:p w14:paraId="5F02AEDE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21EE6D70" w14:textId="77777777" w:rsidR="005814D7" w:rsidRDefault="00000000">
      <w:pPr>
        <w:pStyle w:val="ListNumber"/>
      </w:pPr>
      <w:r>
        <w:lastRenderedPageBreak/>
        <w:t>Find 100 more than 295.</w:t>
      </w:r>
    </w:p>
    <w:p w14:paraId="28B154AC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52E92499" w14:textId="77777777" w:rsidR="005814D7" w:rsidRDefault="00000000">
      <w:pPr>
        <w:pStyle w:val="ListNumber"/>
      </w:pPr>
      <w:r>
        <w:t>Find 100 less than 816.</w:t>
      </w:r>
    </w:p>
    <w:p w14:paraId="77E0AF30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552DE34A" w14:textId="6101AE3C" w:rsidR="005814D7" w:rsidRDefault="00000000">
      <w:pPr>
        <w:pStyle w:val="ListNumber"/>
      </w:pPr>
      <w:r>
        <w:t xml:space="preserve">Fill in the blanks: 438, 439, </w:t>
      </w:r>
      <w:r w:rsidR="00243356">
        <w:t>____, _____, ____</w:t>
      </w:r>
    </w:p>
    <w:p w14:paraId="6B91E331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5C756253" w14:textId="725933DD" w:rsidR="005814D7" w:rsidRDefault="00000000">
      <w:pPr>
        <w:pStyle w:val="ListNumber"/>
      </w:pPr>
      <w:r>
        <w:t xml:space="preserve">Fillin the blanks: </w:t>
      </w:r>
      <w:r w:rsidR="00243356">
        <w:t>670,680, _</w:t>
      </w:r>
      <w:r>
        <w:t xml:space="preserve">__, </w:t>
      </w:r>
      <w:r w:rsidR="00243356">
        <w:t>700, _</w:t>
      </w:r>
      <w:r>
        <w:t>_.</w:t>
      </w:r>
    </w:p>
    <w:p w14:paraId="181183D8" w14:textId="77777777" w:rsidR="00243356" w:rsidRDefault="00243356" w:rsidP="00243356">
      <w:pPr>
        <w:pStyle w:val="ListNumber"/>
        <w:numPr>
          <w:ilvl w:val="0"/>
          <w:numId w:val="0"/>
        </w:numPr>
        <w:ind w:left="360" w:hanging="360"/>
      </w:pPr>
    </w:p>
    <w:p w14:paraId="1E49FF31" w14:textId="77777777" w:rsidR="005814D7" w:rsidRDefault="00000000">
      <w:pPr>
        <w:pStyle w:val="ListNumber"/>
      </w:pPr>
      <w:r>
        <w:t>What number comes just before 500?</w:t>
      </w:r>
    </w:p>
    <w:p w14:paraId="3F61517C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17CFCA01" w14:textId="77777777" w:rsidR="005814D7" w:rsidRDefault="00000000">
      <w:pPr>
        <w:pStyle w:val="ListNumber"/>
      </w:pPr>
      <w:r>
        <w:t>What number comes just after 699?</w:t>
      </w:r>
    </w:p>
    <w:p w14:paraId="4A87E4FC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19853B9E" w14:textId="77777777" w:rsidR="005814D7" w:rsidRDefault="00000000">
      <w:pPr>
        <w:pStyle w:val="ListNumber"/>
      </w:pPr>
      <w:r>
        <w:t>Compare: 875 ___ 857.</w:t>
      </w:r>
    </w:p>
    <w:p w14:paraId="70FF50F0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274CD92B" w14:textId="77777777" w:rsidR="005814D7" w:rsidRDefault="00000000">
      <w:pPr>
        <w:pStyle w:val="ListNumber"/>
      </w:pPr>
      <w:r>
        <w:t>Compare: 490__—« 409.</w:t>
      </w:r>
    </w:p>
    <w:p w14:paraId="613B74A3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4A340603" w14:textId="77777777" w:rsidR="005814D7" w:rsidRDefault="00000000">
      <w:pPr>
        <w:pStyle w:val="ListNumber"/>
      </w:pPr>
      <w:r>
        <w:t>How many tens are there in 340?</w:t>
      </w:r>
    </w:p>
    <w:p w14:paraId="7F80C6B5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48D76E31" w14:textId="77777777" w:rsidR="005814D7" w:rsidRDefault="00000000">
      <w:pPr>
        <w:pStyle w:val="ListNumber"/>
      </w:pPr>
      <w:r>
        <w:t>How many hundreds are there in 700?</w:t>
      </w:r>
    </w:p>
    <w:p w14:paraId="195EC267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0BAB241F" w14:textId="77777777" w:rsidR="005814D7" w:rsidRDefault="00000000">
      <w:pPr>
        <w:pStyle w:val="ListNumber"/>
      </w:pPr>
      <w:r>
        <w:t>Which digit is in the hundreds place in 483?</w:t>
      </w:r>
    </w:p>
    <w:p w14:paraId="390315C7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3F957654" w14:textId="77777777" w:rsidR="005814D7" w:rsidRDefault="00000000">
      <w:pPr>
        <w:pStyle w:val="ListNumber"/>
      </w:pPr>
      <w:r>
        <w:t>Which digit is in the ones place in 920?</w:t>
      </w:r>
    </w:p>
    <w:p w14:paraId="3742F1FB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63E94FC7" w14:textId="77777777" w:rsidR="005814D7" w:rsidRDefault="00000000">
      <w:pPr>
        <w:pStyle w:val="ListNumber"/>
      </w:pPr>
      <w:r>
        <w:t>Form the greatest 3-digit number using 1, 7, 4.</w:t>
      </w:r>
    </w:p>
    <w:p w14:paraId="6502D3DC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72FB1D3E" w14:textId="0DC67F46" w:rsidR="005814D7" w:rsidRDefault="00000000" w:rsidP="00243356">
      <w:pPr>
        <w:pStyle w:val="ListNumber"/>
      </w:pPr>
      <w:r>
        <w:t>Form the smallest 3-digit number using 8,</w:t>
      </w:r>
      <w:r w:rsidR="00243356">
        <w:t xml:space="preserve"> </w:t>
      </w:r>
      <w:r>
        <w:t>3, 5.</w:t>
      </w:r>
    </w:p>
    <w:p w14:paraId="00CED188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6E582A57" w14:textId="09A5AB23" w:rsidR="005814D7" w:rsidRDefault="00000000" w:rsidP="00243356">
      <w:pPr>
        <w:pStyle w:val="ListNumber"/>
      </w:pPr>
      <w:r>
        <w:lastRenderedPageBreak/>
        <w:t>Is 732 odd or even?</w:t>
      </w:r>
    </w:p>
    <w:p w14:paraId="475D4BF5" w14:textId="77777777" w:rsidR="005814D7" w:rsidRPr="00243356" w:rsidRDefault="00000000">
      <w:pPr>
        <w:rPr>
          <w:b/>
          <w:bCs/>
          <w:sz w:val="24"/>
          <w:szCs w:val="24"/>
        </w:rPr>
      </w:pPr>
      <w:r w:rsidRPr="00243356">
        <w:rPr>
          <w:b/>
          <w:bCs/>
          <w:sz w:val="24"/>
          <w:szCs w:val="24"/>
        </w:rPr>
        <w:t>Complete the Pattern</w:t>
      </w:r>
    </w:p>
    <w:p w14:paraId="6137D5B0" w14:textId="05FF573E" w:rsidR="005814D7" w:rsidRDefault="00000000">
      <w:pPr>
        <w:pStyle w:val="ListNumber"/>
      </w:pPr>
      <w:r>
        <w:t>215, 225, 235,</w:t>
      </w:r>
      <w:r w:rsidR="00243356">
        <w:t xml:space="preserve"> ___, ___</w:t>
      </w:r>
    </w:p>
    <w:p w14:paraId="57B683B2" w14:textId="77777777" w:rsidR="00243356" w:rsidRDefault="00243356" w:rsidP="00243356">
      <w:pPr>
        <w:pStyle w:val="ListNumber"/>
        <w:numPr>
          <w:ilvl w:val="0"/>
          <w:numId w:val="0"/>
        </w:numPr>
        <w:ind w:left="360"/>
      </w:pPr>
    </w:p>
    <w:p w14:paraId="360D990E" w14:textId="45C47B14" w:rsidR="005814D7" w:rsidRDefault="00000000">
      <w:pPr>
        <w:pStyle w:val="ListNumber"/>
      </w:pPr>
      <w:r>
        <w:t xml:space="preserve">480, </w:t>
      </w:r>
      <w:r w:rsidR="00243356">
        <w:t>470,460, ___, ___</w:t>
      </w:r>
    </w:p>
    <w:p w14:paraId="335D6D44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42B578F1" w14:textId="3E14D44E" w:rsidR="005814D7" w:rsidRDefault="00000000">
      <w:pPr>
        <w:pStyle w:val="ListNumber"/>
      </w:pPr>
      <w:r>
        <w:t xml:space="preserve">312,322,332, </w:t>
      </w:r>
      <w:r w:rsidR="00243356">
        <w:t>__, ___</w:t>
      </w:r>
    </w:p>
    <w:p w14:paraId="62C2813C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06A262AE" w14:textId="7C704D20" w:rsidR="005814D7" w:rsidRDefault="00000000" w:rsidP="00243356">
      <w:pPr>
        <w:pStyle w:val="ListNumber"/>
      </w:pPr>
      <w:r>
        <w:t>800, 790, 780,</w:t>
      </w:r>
      <w:r w:rsidR="00243356">
        <w:t>___, ___</w:t>
      </w:r>
    </w:p>
    <w:p w14:paraId="24A56C85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7FE8BF7F" w14:textId="26848972" w:rsidR="005814D7" w:rsidRDefault="00000000" w:rsidP="00243356">
      <w:pPr>
        <w:pStyle w:val="ListNumber"/>
      </w:pPr>
      <w:r>
        <w:t>lam a 3-digit number. | have 4 hundreds, O</w:t>
      </w:r>
      <w:r w:rsidR="00243356">
        <w:t xml:space="preserve"> </w:t>
      </w:r>
      <w:r>
        <w:t>tens, and an odd ones digit. Give one possible</w:t>
      </w:r>
      <w:r w:rsidR="00243356">
        <w:t xml:space="preserve"> </w:t>
      </w:r>
      <w:r>
        <w:t>answer.</w:t>
      </w:r>
    </w:p>
    <w:p w14:paraId="32660D27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78B990DA" w14:textId="483B1265" w:rsidR="005814D7" w:rsidRDefault="00000000" w:rsidP="00243356">
      <w:pPr>
        <w:pStyle w:val="ListNumber"/>
      </w:pPr>
      <w:r>
        <w:t>|am greater than 350 but less than 360. My</w:t>
      </w:r>
      <w:r w:rsidR="00243356">
        <w:t xml:space="preserve"> </w:t>
      </w:r>
      <w:r>
        <w:t>ones digit is 7. What number am |?</w:t>
      </w:r>
    </w:p>
    <w:p w14:paraId="5C64A0D1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31ECDFBA" w14:textId="1A0B7143" w:rsidR="005814D7" w:rsidRDefault="00000000" w:rsidP="00243356">
      <w:pPr>
        <w:pStyle w:val="ListNumber"/>
      </w:pPr>
      <w:r>
        <w:t>My hundreds digit is 8. My tens digit is 2 less</w:t>
      </w:r>
      <w:r w:rsidR="00243356">
        <w:t xml:space="preserve"> </w:t>
      </w:r>
      <w:r>
        <w:t>than my hundreds digit. My ones digit is 5.</w:t>
      </w:r>
      <w:r w:rsidR="00243356">
        <w:t xml:space="preserve"> </w:t>
      </w:r>
      <w:r>
        <w:t>What number am |?</w:t>
      </w:r>
    </w:p>
    <w:p w14:paraId="08D3EF5B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76B733F0" w14:textId="31F3EA62" w:rsidR="005814D7" w:rsidRDefault="00000000" w:rsidP="00243356">
      <w:pPr>
        <w:pStyle w:val="ListNumber"/>
      </w:pPr>
      <w:r>
        <w:t>Swap the hundreds and ones digits of 274.</w:t>
      </w:r>
      <w:r w:rsidR="00243356">
        <w:t xml:space="preserve"> </w:t>
      </w:r>
      <w:r>
        <w:t>What new number do you get?</w:t>
      </w:r>
    </w:p>
    <w:p w14:paraId="6CE73DA7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0600C696" w14:textId="07E501BF" w:rsidR="00243356" w:rsidRDefault="00000000" w:rsidP="00243356">
      <w:pPr>
        <w:pStyle w:val="ListNumber"/>
      </w:pPr>
      <w:r>
        <w:t>If you add 1 to 999, what number do you get?</w:t>
      </w:r>
    </w:p>
    <w:p w14:paraId="1F23E03E" w14:textId="77777777" w:rsidR="00243356" w:rsidRDefault="00243356" w:rsidP="00243356">
      <w:pPr>
        <w:pStyle w:val="ListNumber"/>
        <w:numPr>
          <w:ilvl w:val="0"/>
          <w:numId w:val="0"/>
        </w:numPr>
      </w:pPr>
    </w:p>
    <w:p w14:paraId="6BF44ED4" w14:textId="08F961D1" w:rsidR="005814D7" w:rsidRDefault="00000000" w:rsidP="00243356">
      <w:pPr>
        <w:pStyle w:val="ListNumber"/>
      </w:pPr>
      <w:r>
        <w:t>What is the difference between the greatest</w:t>
      </w:r>
      <w:r w:rsidR="00243356">
        <w:t xml:space="preserve"> </w:t>
      </w:r>
      <w:r>
        <w:t>and smallest 3-digit numbers?</w:t>
      </w:r>
    </w:p>
    <w:sectPr w:rsidR="005814D7" w:rsidSect="0024335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838312">
    <w:abstractNumId w:val="8"/>
  </w:num>
  <w:num w:numId="2" w16cid:durableId="21905658">
    <w:abstractNumId w:val="6"/>
  </w:num>
  <w:num w:numId="3" w16cid:durableId="1395201585">
    <w:abstractNumId w:val="5"/>
  </w:num>
  <w:num w:numId="4" w16cid:durableId="282854182">
    <w:abstractNumId w:val="4"/>
  </w:num>
  <w:num w:numId="5" w16cid:durableId="1438402723">
    <w:abstractNumId w:val="7"/>
  </w:num>
  <w:num w:numId="6" w16cid:durableId="466313040">
    <w:abstractNumId w:val="3"/>
  </w:num>
  <w:num w:numId="7" w16cid:durableId="1446577664">
    <w:abstractNumId w:val="2"/>
  </w:num>
  <w:num w:numId="8" w16cid:durableId="2125684457">
    <w:abstractNumId w:val="1"/>
  </w:num>
  <w:num w:numId="9" w16cid:durableId="122606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356"/>
    <w:rsid w:val="0029639D"/>
    <w:rsid w:val="00326F90"/>
    <w:rsid w:val="005814D7"/>
    <w:rsid w:val="009509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07581"/>
  <w14:defaultImageDpi w14:val="300"/>
  <w15:docId w15:val="{F2CF8B56-4747-4184-9693-B5672E66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pradeep Cherupally</cp:lastModifiedBy>
  <cp:revision>2</cp:revision>
  <dcterms:created xsi:type="dcterms:W3CDTF">2013-12-23T23:15:00Z</dcterms:created>
  <dcterms:modified xsi:type="dcterms:W3CDTF">2026-07-13T18:55:00Z</dcterms:modified>
  <cp:category/>
</cp:coreProperties>
</file>