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5C6BD" w14:textId="77777777" w:rsidR="00F25149" w:rsidRDefault="00000000">
      <w:pPr>
        <w:spacing w:after="80"/>
        <w:ind w:left="288"/>
      </w:pPr>
      <w:r>
        <w:t>1.  24 + 35 = ____</w:t>
      </w:r>
    </w:p>
    <w:p w14:paraId="2FB5FFC0" w14:textId="77777777" w:rsidR="00F25149" w:rsidRDefault="00000000">
      <w:pPr>
        <w:spacing w:after="80"/>
        <w:ind w:left="288"/>
      </w:pPr>
      <w:r>
        <w:t>2.  46 + 22 = ____</w:t>
      </w:r>
    </w:p>
    <w:p w14:paraId="74214057" w14:textId="77777777" w:rsidR="00F25149" w:rsidRDefault="00000000">
      <w:pPr>
        <w:spacing w:after="80"/>
        <w:ind w:left="288"/>
      </w:pPr>
      <w:r>
        <w:t>3.  18 + 51 = ____</w:t>
      </w:r>
    </w:p>
    <w:p w14:paraId="3AAE4769" w14:textId="77777777" w:rsidR="00F25149" w:rsidRDefault="00000000">
      <w:pPr>
        <w:spacing w:after="80"/>
        <w:ind w:left="288"/>
      </w:pPr>
      <w:r>
        <w:t>4.  37 + 42 = ____</w:t>
      </w:r>
    </w:p>
    <w:p w14:paraId="4AF66016" w14:textId="77777777" w:rsidR="00F25149" w:rsidRDefault="00000000">
      <w:pPr>
        <w:spacing w:after="80"/>
        <w:ind w:left="288"/>
      </w:pPr>
      <w:r>
        <w:t>5.  55 + 14 = ____</w:t>
      </w:r>
    </w:p>
    <w:p w14:paraId="68D0F6C5" w14:textId="77777777" w:rsidR="00F25149" w:rsidRDefault="00000000">
      <w:pPr>
        <w:spacing w:after="80"/>
        <w:ind w:left="288"/>
      </w:pPr>
      <w:r>
        <w:t>6.  29 + 38 = ____</w:t>
      </w:r>
    </w:p>
    <w:p w14:paraId="3397C80C" w14:textId="77777777" w:rsidR="00F25149" w:rsidRDefault="00000000">
      <w:pPr>
        <w:spacing w:after="80"/>
        <w:ind w:left="288"/>
      </w:pPr>
      <w:r>
        <w:t>7.  63 + 17 = ____</w:t>
      </w:r>
    </w:p>
    <w:p w14:paraId="60E23E16" w14:textId="77777777" w:rsidR="00F25149" w:rsidRDefault="00000000">
      <w:pPr>
        <w:spacing w:after="80"/>
        <w:ind w:left="288"/>
      </w:pPr>
      <w:r>
        <w:t>8.  48 + 31 = ____</w:t>
      </w:r>
    </w:p>
    <w:p w14:paraId="6274C801" w14:textId="77777777" w:rsidR="00F25149" w:rsidRDefault="00000000">
      <w:pPr>
        <w:spacing w:after="80"/>
        <w:ind w:left="288"/>
      </w:pPr>
      <w:r>
        <w:t>9.  72 + 26 = ____</w:t>
      </w:r>
    </w:p>
    <w:p w14:paraId="3529AB6D" w14:textId="77777777" w:rsidR="00F25149" w:rsidRDefault="00000000">
      <w:pPr>
        <w:spacing w:after="80"/>
        <w:ind w:left="288"/>
      </w:pPr>
      <w:r>
        <w:t>10.  39 + 45 = ____</w:t>
      </w:r>
    </w:p>
    <w:p w14:paraId="1AA23F01" w14:textId="77777777" w:rsidR="00F25149" w:rsidRDefault="00F25149">
      <w:pPr>
        <w:spacing w:after="160"/>
      </w:pPr>
    </w:p>
    <w:p w14:paraId="5D57CB00" w14:textId="77777777" w:rsidR="00F25149" w:rsidRDefault="00000000">
      <w:pPr>
        <w:spacing w:after="240"/>
      </w:pPr>
      <w:r>
        <w:rPr>
          <w:b/>
        </w:rPr>
        <w:t>With Word Problems</w:t>
      </w:r>
    </w:p>
    <w:p w14:paraId="0C139D57" w14:textId="3F13F0B0" w:rsidR="00F25149" w:rsidRPr="004F7FEB" w:rsidRDefault="00000000" w:rsidP="004F7FEB">
      <w:pPr>
        <w:pStyle w:val="ListParagraph"/>
        <w:numPr>
          <w:ilvl w:val="0"/>
          <w:numId w:val="10"/>
        </w:numPr>
        <w:spacing w:after="160"/>
        <w:rPr>
          <w:sz w:val="34"/>
        </w:rPr>
      </w:pPr>
      <w:r w:rsidRPr="004F7FEB">
        <w:rPr>
          <w:sz w:val="34"/>
        </w:rPr>
        <w:t>Riva has 24 stickers. She gets 35 more stickers. How many stickers does she have now?</w:t>
      </w:r>
    </w:p>
    <w:p w14:paraId="2C4DC88F" w14:textId="77777777" w:rsidR="004F7FEB" w:rsidRDefault="004F7FEB" w:rsidP="004F7FEB">
      <w:pPr>
        <w:spacing w:after="160"/>
      </w:pPr>
    </w:p>
    <w:p w14:paraId="4015C2C4" w14:textId="77777777" w:rsidR="004F7FEB" w:rsidRDefault="004F7FEB" w:rsidP="004F7FEB">
      <w:pPr>
        <w:spacing w:after="160"/>
      </w:pPr>
    </w:p>
    <w:p w14:paraId="0A35E92B" w14:textId="77777777" w:rsidR="004F7FEB" w:rsidRDefault="004F7FEB" w:rsidP="004F7FEB">
      <w:pPr>
        <w:spacing w:after="160"/>
      </w:pPr>
    </w:p>
    <w:p w14:paraId="6787BA04" w14:textId="04537A08" w:rsidR="00F25149" w:rsidRPr="004F7FEB" w:rsidRDefault="00000000" w:rsidP="004F7FEB">
      <w:pPr>
        <w:pStyle w:val="ListParagraph"/>
        <w:numPr>
          <w:ilvl w:val="0"/>
          <w:numId w:val="10"/>
        </w:numPr>
        <w:spacing w:after="160"/>
        <w:rPr>
          <w:sz w:val="34"/>
        </w:rPr>
      </w:pPr>
      <w:r w:rsidRPr="004F7FEB">
        <w:rPr>
          <w:sz w:val="34"/>
        </w:rPr>
        <w:t>A basket contains 46 apples. Another basket contains 22 apples. How many apples are there altogether?</w:t>
      </w:r>
    </w:p>
    <w:p w14:paraId="6E8BCD64" w14:textId="77777777" w:rsidR="004F7FEB" w:rsidRDefault="004F7FEB" w:rsidP="004F7FEB">
      <w:pPr>
        <w:spacing w:after="160"/>
      </w:pPr>
    </w:p>
    <w:p w14:paraId="5A2F50F7" w14:textId="77777777" w:rsidR="004F7FEB" w:rsidRDefault="004F7FEB" w:rsidP="004F7FEB">
      <w:pPr>
        <w:spacing w:after="160"/>
      </w:pPr>
    </w:p>
    <w:p w14:paraId="10D37FE8" w14:textId="77777777" w:rsidR="004F7FEB" w:rsidRDefault="004F7FEB" w:rsidP="004F7FEB">
      <w:pPr>
        <w:spacing w:after="160"/>
      </w:pPr>
    </w:p>
    <w:p w14:paraId="5CF81A1F" w14:textId="687A8935" w:rsidR="00F25149" w:rsidRPr="004F7FEB" w:rsidRDefault="00000000" w:rsidP="004F7FEB">
      <w:pPr>
        <w:pStyle w:val="ListParagraph"/>
        <w:numPr>
          <w:ilvl w:val="0"/>
          <w:numId w:val="10"/>
        </w:numPr>
        <w:spacing w:after="160"/>
        <w:rPr>
          <w:sz w:val="34"/>
        </w:rPr>
      </w:pPr>
      <w:r w:rsidRPr="004F7FEB">
        <w:rPr>
          <w:sz w:val="34"/>
        </w:rPr>
        <w:t>Aman read 18 pages on Monday and 51 pages on Tuesday. How many pages did he read in total?</w:t>
      </w:r>
    </w:p>
    <w:p w14:paraId="2245BD43" w14:textId="77777777" w:rsidR="004F7FEB" w:rsidRDefault="004F7FEB" w:rsidP="004F7FEB">
      <w:pPr>
        <w:spacing w:after="160"/>
      </w:pPr>
    </w:p>
    <w:p w14:paraId="52AAF009" w14:textId="77777777" w:rsidR="004F7FEB" w:rsidRDefault="004F7FEB" w:rsidP="004F7FEB">
      <w:pPr>
        <w:spacing w:after="160"/>
      </w:pPr>
    </w:p>
    <w:p w14:paraId="095A6392" w14:textId="77777777" w:rsidR="004F7FEB" w:rsidRDefault="004F7FEB" w:rsidP="004F7FEB">
      <w:pPr>
        <w:spacing w:after="160"/>
      </w:pPr>
    </w:p>
    <w:p w14:paraId="350EFBF7" w14:textId="164E607E" w:rsidR="00F25149" w:rsidRPr="004F7FEB" w:rsidRDefault="00000000" w:rsidP="004F7FEB">
      <w:pPr>
        <w:pStyle w:val="ListParagraph"/>
        <w:numPr>
          <w:ilvl w:val="0"/>
          <w:numId w:val="10"/>
        </w:numPr>
        <w:spacing w:after="160"/>
        <w:rPr>
          <w:sz w:val="34"/>
        </w:rPr>
      </w:pPr>
      <w:r w:rsidRPr="004F7FEB">
        <w:rPr>
          <w:sz w:val="34"/>
        </w:rPr>
        <w:t>There are 37 boys and 42 girls in a school event. How many students are there altogether?</w:t>
      </w:r>
    </w:p>
    <w:p w14:paraId="0AE1DFAB" w14:textId="77777777" w:rsidR="004F7FEB" w:rsidRDefault="004F7FEB" w:rsidP="004F7FEB">
      <w:pPr>
        <w:spacing w:after="160"/>
      </w:pPr>
    </w:p>
    <w:p w14:paraId="2F0A21F0" w14:textId="77777777" w:rsidR="004F7FEB" w:rsidRDefault="004F7FEB" w:rsidP="004F7FEB">
      <w:pPr>
        <w:spacing w:after="160"/>
      </w:pPr>
    </w:p>
    <w:p w14:paraId="1AE5115E" w14:textId="77777777" w:rsidR="00F25149" w:rsidRDefault="00000000">
      <w:pPr>
        <w:spacing w:after="160"/>
        <w:ind w:left="72"/>
      </w:pPr>
      <w:r>
        <w:rPr>
          <w:sz w:val="34"/>
        </w:rPr>
        <w:t>5.  A shop sold 55 pencils in the morning and 14 pencils in the afternoon. How many pencils were sold in total?</w:t>
      </w:r>
    </w:p>
    <w:p w14:paraId="60D8066F" w14:textId="77777777" w:rsidR="00F25149" w:rsidRDefault="00000000">
      <w:r>
        <w:br w:type="page"/>
      </w:r>
    </w:p>
    <w:p w14:paraId="5A7BAE82" w14:textId="77777777" w:rsidR="00F25149" w:rsidRDefault="00000000">
      <w:pPr>
        <w:spacing w:after="240"/>
      </w:pPr>
      <w:r>
        <w:rPr>
          <w:b/>
          <w:sz w:val="40"/>
        </w:rPr>
        <w:lastRenderedPageBreak/>
        <w:t>Write the Number in Words (1-Digit Numbers)</w:t>
      </w:r>
    </w:p>
    <w:p w14:paraId="55E2976E" w14:textId="77777777" w:rsidR="00F25149" w:rsidRDefault="00000000">
      <w:pPr>
        <w:spacing w:after="100"/>
        <w:ind w:left="360"/>
      </w:pPr>
      <w:r>
        <w:rPr>
          <w:sz w:val="40"/>
        </w:rPr>
        <w:t>1.  1 = __________________</w:t>
      </w:r>
    </w:p>
    <w:p w14:paraId="70D82782" w14:textId="77777777" w:rsidR="00F25149" w:rsidRDefault="00000000">
      <w:pPr>
        <w:spacing w:after="100"/>
        <w:ind w:left="360"/>
      </w:pPr>
      <w:r>
        <w:rPr>
          <w:sz w:val="40"/>
        </w:rPr>
        <w:t>2.  2 = __________________</w:t>
      </w:r>
    </w:p>
    <w:p w14:paraId="2F708A2F" w14:textId="77777777" w:rsidR="00F25149" w:rsidRDefault="00000000">
      <w:pPr>
        <w:spacing w:after="100"/>
        <w:ind w:left="360"/>
      </w:pPr>
      <w:r>
        <w:rPr>
          <w:sz w:val="40"/>
        </w:rPr>
        <w:t>3.  3 = __________________</w:t>
      </w:r>
    </w:p>
    <w:p w14:paraId="0B71EC8B" w14:textId="77777777" w:rsidR="00F25149" w:rsidRDefault="00000000">
      <w:pPr>
        <w:spacing w:after="100"/>
        <w:ind w:left="360"/>
      </w:pPr>
      <w:r>
        <w:rPr>
          <w:sz w:val="40"/>
        </w:rPr>
        <w:t>4.  4 = __________________</w:t>
      </w:r>
    </w:p>
    <w:p w14:paraId="2C8C3E34" w14:textId="77777777" w:rsidR="00F25149" w:rsidRDefault="00000000">
      <w:pPr>
        <w:spacing w:after="100"/>
        <w:ind w:left="360"/>
      </w:pPr>
      <w:r>
        <w:rPr>
          <w:sz w:val="40"/>
        </w:rPr>
        <w:t>5.  5 = __________________</w:t>
      </w:r>
    </w:p>
    <w:p w14:paraId="1B3B2317" w14:textId="77777777" w:rsidR="00F25149" w:rsidRDefault="00000000">
      <w:pPr>
        <w:spacing w:after="100"/>
        <w:ind w:left="360"/>
      </w:pPr>
      <w:r>
        <w:rPr>
          <w:sz w:val="40"/>
        </w:rPr>
        <w:t>6.  6 = __________________</w:t>
      </w:r>
    </w:p>
    <w:p w14:paraId="46BDE6CC" w14:textId="77777777" w:rsidR="00F25149" w:rsidRDefault="00000000">
      <w:pPr>
        <w:spacing w:after="100"/>
        <w:ind w:left="360"/>
      </w:pPr>
      <w:r>
        <w:rPr>
          <w:sz w:val="40"/>
        </w:rPr>
        <w:t>7.  7 = __________________</w:t>
      </w:r>
    </w:p>
    <w:p w14:paraId="7E4BF7D9" w14:textId="77777777" w:rsidR="00F25149" w:rsidRDefault="00000000">
      <w:pPr>
        <w:spacing w:after="100"/>
        <w:ind w:left="360"/>
      </w:pPr>
      <w:r>
        <w:rPr>
          <w:sz w:val="40"/>
        </w:rPr>
        <w:t>8.  8 = __________________</w:t>
      </w:r>
    </w:p>
    <w:p w14:paraId="43703492" w14:textId="77777777" w:rsidR="00F25149" w:rsidRDefault="00000000">
      <w:pPr>
        <w:spacing w:after="100"/>
        <w:ind w:left="360"/>
      </w:pPr>
      <w:r>
        <w:rPr>
          <w:sz w:val="40"/>
        </w:rPr>
        <w:t>9.  9 = __________________</w:t>
      </w:r>
    </w:p>
    <w:p w14:paraId="429D9EE1" w14:textId="77777777" w:rsidR="00F25149" w:rsidRDefault="00000000">
      <w:pPr>
        <w:spacing w:after="100"/>
        <w:ind w:left="360"/>
      </w:pPr>
      <w:r>
        <w:rPr>
          <w:sz w:val="40"/>
        </w:rPr>
        <w:t>10.  0 = __________________</w:t>
      </w:r>
    </w:p>
    <w:p w14:paraId="33E4EF69" w14:textId="77777777" w:rsidR="00F25149" w:rsidRDefault="00000000">
      <w:pPr>
        <w:spacing w:after="100"/>
        <w:ind w:left="360"/>
      </w:pPr>
      <w:r>
        <w:rPr>
          <w:sz w:val="40"/>
        </w:rPr>
        <w:t>11.  3 = __________________</w:t>
      </w:r>
    </w:p>
    <w:p w14:paraId="70C16888" w14:textId="77777777" w:rsidR="00F25149" w:rsidRDefault="00000000">
      <w:pPr>
        <w:spacing w:after="100"/>
        <w:ind w:left="360"/>
      </w:pPr>
      <w:r>
        <w:rPr>
          <w:sz w:val="40"/>
        </w:rPr>
        <w:t>12.  7 = __________________</w:t>
      </w:r>
    </w:p>
    <w:p w14:paraId="46D41DFF" w14:textId="77777777" w:rsidR="00F25149" w:rsidRDefault="00000000">
      <w:pPr>
        <w:spacing w:after="100"/>
        <w:ind w:left="360"/>
      </w:pPr>
      <w:r>
        <w:rPr>
          <w:sz w:val="40"/>
        </w:rPr>
        <w:t>13.  1 = __________________</w:t>
      </w:r>
    </w:p>
    <w:p w14:paraId="528F8B63" w14:textId="77777777" w:rsidR="00F25149" w:rsidRDefault="00000000">
      <w:pPr>
        <w:spacing w:after="100"/>
        <w:ind w:left="360"/>
      </w:pPr>
      <w:r>
        <w:rPr>
          <w:sz w:val="40"/>
        </w:rPr>
        <w:t>14.  9 = __________________</w:t>
      </w:r>
    </w:p>
    <w:p w14:paraId="67E3474E" w14:textId="77777777" w:rsidR="00F25149" w:rsidRDefault="00000000">
      <w:pPr>
        <w:spacing w:after="100"/>
        <w:ind w:left="360"/>
      </w:pPr>
      <w:r>
        <w:rPr>
          <w:sz w:val="40"/>
        </w:rPr>
        <w:t>15.  5 = __________________</w:t>
      </w:r>
    </w:p>
    <w:p w14:paraId="15335C39" w14:textId="77777777" w:rsidR="00F25149" w:rsidRDefault="00000000">
      <w:pPr>
        <w:spacing w:after="100"/>
        <w:ind w:left="360"/>
      </w:pPr>
      <w:r>
        <w:rPr>
          <w:sz w:val="40"/>
        </w:rPr>
        <w:t>16.  2 = __________________</w:t>
      </w:r>
    </w:p>
    <w:p w14:paraId="6E65A4DC" w14:textId="77777777" w:rsidR="00F25149" w:rsidRDefault="00000000">
      <w:pPr>
        <w:spacing w:after="100"/>
        <w:ind w:left="360"/>
      </w:pPr>
      <w:r>
        <w:rPr>
          <w:sz w:val="40"/>
        </w:rPr>
        <w:t>17.  8 = __________________</w:t>
      </w:r>
    </w:p>
    <w:p w14:paraId="4C7287EE" w14:textId="77777777" w:rsidR="00F25149" w:rsidRDefault="00000000">
      <w:pPr>
        <w:spacing w:after="100"/>
        <w:ind w:left="360"/>
      </w:pPr>
      <w:r>
        <w:rPr>
          <w:sz w:val="40"/>
        </w:rPr>
        <w:t>18.  4 = __________________</w:t>
      </w:r>
    </w:p>
    <w:p w14:paraId="60D5809D" w14:textId="77777777" w:rsidR="00F25149" w:rsidRDefault="00000000">
      <w:pPr>
        <w:spacing w:after="100"/>
        <w:ind w:left="360"/>
      </w:pPr>
      <w:r>
        <w:rPr>
          <w:sz w:val="40"/>
        </w:rPr>
        <w:t>19.  6 = __________________</w:t>
      </w:r>
    </w:p>
    <w:p w14:paraId="79B3E7FD" w14:textId="77777777" w:rsidR="00F25149" w:rsidRDefault="00000000">
      <w:pPr>
        <w:spacing w:after="100"/>
        <w:ind w:left="360"/>
      </w:pPr>
      <w:r>
        <w:rPr>
          <w:sz w:val="40"/>
        </w:rPr>
        <w:t>20.  0 = __________________</w:t>
      </w:r>
    </w:p>
    <w:p w14:paraId="05D7D6C4" w14:textId="77777777" w:rsidR="00F25149" w:rsidRDefault="00000000">
      <w:r>
        <w:br w:type="page"/>
      </w:r>
    </w:p>
    <w:p w14:paraId="4456C870" w14:textId="77777777" w:rsidR="00F25149" w:rsidRDefault="00000000">
      <w:pPr>
        <w:spacing w:after="240"/>
      </w:pPr>
      <w:r>
        <w:rPr>
          <w:b/>
          <w:sz w:val="44"/>
        </w:rPr>
        <w:lastRenderedPageBreak/>
        <w:t>Arrange the Numbers in Ascending Order</w:t>
      </w:r>
      <w:r>
        <w:rPr>
          <w:b/>
          <w:sz w:val="44"/>
        </w:rPr>
        <w:br/>
        <w:t>(Smallest to Greatest)</w:t>
      </w:r>
    </w:p>
    <w:p w14:paraId="5054431C" w14:textId="367109DD" w:rsidR="00F25149" w:rsidRPr="004F7FEB" w:rsidRDefault="00000000" w:rsidP="004F7FEB">
      <w:pPr>
        <w:pStyle w:val="ListParagraph"/>
        <w:numPr>
          <w:ilvl w:val="0"/>
          <w:numId w:val="11"/>
        </w:numPr>
        <w:spacing w:after="60"/>
        <w:rPr>
          <w:sz w:val="40"/>
        </w:rPr>
      </w:pPr>
      <w:r w:rsidRPr="004F7FEB">
        <w:rPr>
          <w:sz w:val="40"/>
        </w:rPr>
        <w:t>45, 23, 67, 12</w:t>
      </w:r>
    </w:p>
    <w:p w14:paraId="3631FAD8" w14:textId="77777777" w:rsidR="004F7FEB" w:rsidRDefault="004F7FEB" w:rsidP="004F7FEB">
      <w:pPr>
        <w:spacing w:after="60"/>
      </w:pPr>
    </w:p>
    <w:p w14:paraId="49BA25BB" w14:textId="77777777" w:rsidR="004F7FEB" w:rsidRDefault="004F7FEB" w:rsidP="004F7FEB">
      <w:pPr>
        <w:spacing w:after="60"/>
      </w:pPr>
    </w:p>
    <w:p w14:paraId="4B9F5B85" w14:textId="3D3B8464" w:rsidR="00F25149" w:rsidRPr="004F7FEB" w:rsidRDefault="00000000" w:rsidP="004F7FEB">
      <w:pPr>
        <w:pStyle w:val="ListParagraph"/>
        <w:numPr>
          <w:ilvl w:val="0"/>
          <w:numId w:val="11"/>
        </w:numPr>
        <w:spacing w:after="60"/>
        <w:rPr>
          <w:sz w:val="40"/>
        </w:rPr>
      </w:pPr>
      <w:r w:rsidRPr="004F7FEB">
        <w:rPr>
          <w:sz w:val="40"/>
        </w:rPr>
        <w:t>78, 54, 31, 89</w:t>
      </w:r>
    </w:p>
    <w:p w14:paraId="0A781EA0" w14:textId="77777777" w:rsidR="004F7FEB" w:rsidRDefault="004F7FEB" w:rsidP="004F7FEB">
      <w:pPr>
        <w:spacing w:after="60"/>
      </w:pPr>
    </w:p>
    <w:p w14:paraId="7398C47D" w14:textId="77777777" w:rsidR="004F7FEB" w:rsidRDefault="004F7FEB" w:rsidP="004F7FEB">
      <w:pPr>
        <w:spacing w:after="60"/>
      </w:pPr>
    </w:p>
    <w:p w14:paraId="3B86C8B2" w14:textId="5D390D05" w:rsidR="00F25149" w:rsidRPr="004F7FEB" w:rsidRDefault="00000000" w:rsidP="004F7FEB">
      <w:pPr>
        <w:pStyle w:val="ListParagraph"/>
        <w:numPr>
          <w:ilvl w:val="0"/>
          <w:numId w:val="11"/>
        </w:numPr>
        <w:spacing w:after="60"/>
        <w:rPr>
          <w:sz w:val="40"/>
        </w:rPr>
      </w:pPr>
      <w:r w:rsidRPr="004F7FEB">
        <w:rPr>
          <w:sz w:val="40"/>
        </w:rPr>
        <w:t>26, 91, 43, 18</w:t>
      </w:r>
    </w:p>
    <w:p w14:paraId="68B0AF11" w14:textId="77777777" w:rsidR="004F7FEB" w:rsidRDefault="004F7FEB" w:rsidP="004F7FEB">
      <w:pPr>
        <w:spacing w:after="60"/>
      </w:pPr>
    </w:p>
    <w:p w14:paraId="73160B93" w14:textId="77777777" w:rsidR="004F7FEB" w:rsidRDefault="004F7FEB" w:rsidP="004F7FEB">
      <w:pPr>
        <w:spacing w:after="60"/>
      </w:pPr>
    </w:p>
    <w:p w14:paraId="3CCE242A" w14:textId="3B18958A" w:rsidR="00F25149" w:rsidRPr="004F7FEB" w:rsidRDefault="00000000" w:rsidP="004F7FEB">
      <w:pPr>
        <w:pStyle w:val="ListParagraph"/>
        <w:numPr>
          <w:ilvl w:val="0"/>
          <w:numId w:val="11"/>
        </w:numPr>
        <w:spacing w:after="60"/>
        <w:rPr>
          <w:sz w:val="40"/>
        </w:rPr>
      </w:pPr>
      <w:r w:rsidRPr="004F7FEB">
        <w:rPr>
          <w:sz w:val="40"/>
        </w:rPr>
        <w:t>55, 29, 71, 34</w:t>
      </w:r>
    </w:p>
    <w:p w14:paraId="35D1578D" w14:textId="77777777" w:rsidR="004F7FEB" w:rsidRDefault="004F7FEB" w:rsidP="004F7FEB">
      <w:pPr>
        <w:spacing w:after="60"/>
      </w:pPr>
    </w:p>
    <w:p w14:paraId="00A5E206" w14:textId="77777777" w:rsidR="004F7FEB" w:rsidRDefault="004F7FEB" w:rsidP="004F7FEB">
      <w:pPr>
        <w:spacing w:after="60"/>
      </w:pPr>
    </w:p>
    <w:p w14:paraId="4B4E2E62" w14:textId="347949AA" w:rsidR="00F25149" w:rsidRPr="004F7FEB" w:rsidRDefault="00000000" w:rsidP="004F7FEB">
      <w:pPr>
        <w:pStyle w:val="ListParagraph"/>
        <w:numPr>
          <w:ilvl w:val="0"/>
          <w:numId w:val="11"/>
        </w:numPr>
        <w:spacing w:after="60"/>
        <w:rPr>
          <w:sz w:val="40"/>
        </w:rPr>
      </w:pPr>
      <w:r w:rsidRPr="004F7FEB">
        <w:rPr>
          <w:sz w:val="40"/>
        </w:rPr>
        <w:t>82, 47, 16, 63</w:t>
      </w:r>
    </w:p>
    <w:p w14:paraId="25908634" w14:textId="77777777" w:rsidR="004F7FEB" w:rsidRDefault="004F7FEB" w:rsidP="004F7FEB">
      <w:pPr>
        <w:spacing w:after="60"/>
      </w:pPr>
    </w:p>
    <w:p w14:paraId="0B582C0B" w14:textId="77777777" w:rsidR="004F7FEB" w:rsidRDefault="004F7FEB" w:rsidP="004F7FEB">
      <w:pPr>
        <w:spacing w:after="60"/>
      </w:pPr>
    </w:p>
    <w:p w14:paraId="11563840" w14:textId="465742DB" w:rsidR="00F25149" w:rsidRPr="004F7FEB" w:rsidRDefault="00000000" w:rsidP="004F7FEB">
      <w:pPr>
        <w:pStyle w:val="ListParagraph"/>
        <w:numPr>
          <w:ilvl w:val="0"/>
          <w:numId w:val="11"/>
        </w:numPr>
        <w:spacing w:after="60"/>
        <w:rPr>
          <w:sz w:val="40"/>
        </w:rPr>
      </w:pPr>
      <w:r w:rsidRPr="004F7FEB">
        <w:rPr>
          <w:sz w:val="40"/>
        </w:rPr>
        <w:t>39, 58, 21, 74</w:t>
      </w:r>
    </w:p>
    <w:p w14:paraId="06BAC654" w14:textId="77777777" w:rsidR="004F7FEB" w:rsidRDefault="004F7FEB" w:rsidP="004F7FEB">
      <w:pPr>
        <w:spacing w:after="60"/>
        <w:ind w:firstLine="720"/>
      </w:pPr>
    </w:p>
    <w:p w14:paraId="68722FE6" w14:textId="77777777" w:rsidR="004F7FEB" w:rsidRDefault="004F7FEB" w:rsidP="004F7FEB">
      <w:pPr>
        <w:spacing w:after="60"/>
        <w:ind w:firstLine="720"/>
      </w:pPr>
    </w:p>
    <w:p w14:paraId="33B8B024" w14:textId="1AE7AC91" w:rsidR="00F25149" w:rsidRPr="004F7FEB" w:rsidRDefault="00000000" w:rsidP="004F7FEB">
      <w:pPr>
        <w:pStyle w:val="ListParagraph"/>
        <w:numPr>
          <w:ilvl w:val="0"/>
          <w:numId w:val="11"/>
        </w:numPr>
        <w:spacing w:after="60"/>
        <w:rPr>
          <w:sz w:val="40"/>
        </w:rPr>
      </w:pPr>
      <w:r w:rsidRPr="004F7FEB">
        <w:rPr>
          <w:sz w:val="40"/>
        </w:rPr>
        <w:t>95, 42, 68, 13</w:t>
      </w:r>
    </w:p>
    <w:p w14:paraId="2A6FB7B7" w14:textId="77777777" w:rsidR="004F7FEB" w:rsidRDefault="004F7FEB" w:rsidP="004F7FEB">
      <w:pPr>
        <w:spacing w:after="60"/>
      </w:pPr>
    </w:p>
    <w:p w14:paraId="636F688C" w14:textId="77777777" w:rsidR="004F7FEB" w:rsidRDefault="004F7FEB" w:rsidP="004F7FEB">
      <w:pPr>
        <w:spacing w:after="60"/>
      </w:pPr>
    </w:p>
    <w:p w14:paraId="4F4A1418" w14:textId="3263BEBF" w:rsidR="00F25149" w:rsidRPr="004F7FEB" w:rsidRDefault="00000000" w:rsidP="004F7FEB">
      <w:pPr>
        <w:pStyle w:val="ListParagraph"/>
        <w:numPr>
          <w:ilvl w:val="0"/>
          <w:numId w:val="11"/>
        </w:numPr>
        <w:spacing w:after="60"/>
        <w:rPr>
          <w:sz w:val="40"/>
        </w:rPr>
      </w:pPr>
      <w:r w:rsidRPr="004F7FEB">
        <w:rPr>
          <w:sz w:val="40"/>
        </w:rPr>
        <w:t>27, 84, 51, 36</w:t>
      </w:r>
    </w:p>
    <w:p w14:paraId="6B36DA5B" w14:textId="77777777" w:rsidR="004F7FEB" w:rsidRDefault="004F7FEB" w:rsidP="004F7FEB">
      <w:pPr>
        <w:spacing w:after="60"/>
      </w:pPr>
    </w:p>
    <w:p w14:paraId="67F1AD57" w14:textId="226C7160" w:rsidR="00F25149" w:rsidRPr="004F7FEB" w:rsidRDefault="00000000" w:rsidP="004F7FEB">
      <w:pPr>
        <w:pStyle w:val="ListParagraph"/>
        <w:numPr>
          <w:ilvl w:val="0"/>
          <w:numId w:val="11"/>
        </w:numPr>
        <w:spacing w:after="60"/>
        <w:rPr>
          <w:sz w:val="40"/>
        </w:rPr>
      </w:pPr>
      <w:r w:rsidRPr="004F7FEB">
        <w:rPr>
          <w:sz w:val="40"/>
        </w:rPr>
        <w:lastRenderedPageBreak/>
        <w:t>73, 25, 48, 90</w:t>
      </w:r>
    </w:p>
    <w:p w14:paraId="1F6FE337" w14:textId="77777777" w:rsidR="004F7FEB" w:rsidRDefault="004F7FEB" w:rsidP="004F7FEB">
      <w:pPr>
        <w:spacing w:after="60"/>
      </w:pPr>
    </w:p>
    <w:p w14:paraId="69662B73" w14:textId="77777777" w:rsidR="004F7FEB" w:rsidRDefault="004F7FEB" w:rsidP="004F7FEB">
      <w:pPr>
        <w:spacing w:after="60"/>
      </w:pPr>
    </w:p>
    <w:p w14:paraId="3D93CD87" w14:textId="77E529B4" w:rsidR="00F25149" w:rsidRPr="004F7FEB" w:rsidRDefault="00000000" w:rsidP="004F7FEB">
      <w:pPr>
        <w:pStyle w:val="ListParagraph"/>
        <w:numPr>
          <w:ilvl w:val="0"/>
          <w:numId w:val="11"/>
        </w:numPr>
        <w:spacing w:after="60"/>
        <w:rPr>
          <w:sz w:val="40"/>
        </w:rPr>
      </w:pPr>
      <w:r w:rsidRPr="004F7FEB">
        <w:rPr>
          <w:sz w:val="40"/>
        </w:rPr>
        <w:t>64, 19, 87, 32</w:t>
      </w:r>
    </w:p>
    <w:p w14:paraId="7CFBBD9F" w14:textId="77777777" w:rsidR="004F7FEB" w:rsidRDefault="004F7FEB" w:rsidP="004F7FEB">
      <w:pPr>
        <w:pStyle w:val="ListParagraph"/>
      </w:pPr>
    </w:p>
    <w:p w14:paraId="3E7A60ED" w14:textId="77777777" w:rsidR="004F7FEB" w:rsidRDefault="004F7FEB" w:rsidP="004F7FEB">
      <w:pPr>
        <w:pStyle w:val="ListParagraph"/>
        <w:spacing w:after="60"/>
        <w:ind w:left="930"/>
      </w:pPr>
    </w:p>
    <w:p w14:paraId="6A409599" w14:textId="77777777" w:rsidR="00F25149" w:rsidRDefault="00000000">
      <w:pPr>
        <w:spacing w:after="360"/>
      </w:pPr>
      <w:r>
        <w:rPr>
          <w:sz w:val="16"/>
        </w:rPr>
        <w:t>______________________________________________________________________</w:t>
      </w:r>
    </w:p>
    <w:p w14:paraId="4AB7FB74" w14:textId="77777777" w:rsidR="00F25149" w:rsidRDefault="00000000">
      <w:pPr>
        <w:spacing w:after="240"/>
      </w:pPr>
      <w:r>
        <w:rPr>
          <w:b/>
          <w:sz w:val="44"/>
        </w:rPr>
        <w:t>Arrange the Numbers in Descending Order</w:t>
      </w:r>
      <w:r>
        <w:rPr>
          <w:b/>
          <w:sz w:val="44"/>
        </w:rPr>
        <w:br/>
        <w:t>(Greatest to Smallest)</w:t>
      </w:r>
    </w:p>
    <w:p w14:paraId="0F366810" w14:textId="38641A00" w:rsidR="00F25149" w:rsidRPr="004F7FEB" w:rsidRDefault="00000000" w:rsidP="004F7FEB">
      <w:pPr>
        <w:pStyle w:val="ListParagraph"/>
        <w:numPr>
          <w:ilvl w:val="0"/>
          <w:numId w:val="12"/>
        </w:numPr>
        <w:spacing w:after="60"/>
        <w:rPr>
          <w:sz w:val="40"/>
        </w:rPr>
      </w:pPr>
      <w:r w:rsidRPr="004F7FEB">
        <w:rPr>
          <w:sz w:val="40"/>
        </w:rPr>
        <w:t>45, 23, 67, 12</w:t>
      </w:r>
    </w:p>
    <w:p w14:paraId="1D11367D" w14:textId="77777777" w:rsidR="004F7FEB" w:rsidRDefault="004F7FEB" w:rsidP="004F7FEB">
      <w:pPr>
        <w:pStyle w:val="ListParagraph"/>
        <w:spacing w:after="60"/>
        <w:ind w:left="930"/>
      </w:pPr>
    </w:p>
    <w:p w14:paraId="0DF7BFC7" w14:textId="77777777" w:rsidR="004F7FEB" w:rsidRDefault="004F7FEB" w:rsidP="004F7FEB">
      <w:pPr>
        <w:pStyle w:val="ListParagraph"/>
        <w:spacing w:after="60"/>
        <w:ind w:left="930"/>
      </w:pPr>
    </w:p>
    <w:p w14:paraId="3542D5E6" w14:textId="239E73D6" w:rsidR="00F25149" w:rsidRPr="004F7FEB" w:rsidRDefault="00000000" w:rsidP="004F7FEB">
      <w:pPr>
        <w:pStyle w:val="ListParagraph"/>
        <w:numPr>
          <w:ilvl w:val="0"/>
          <w:numId w:val="12"/>
        </w:numPr>
        <w:spacing w:after="60"/>
        <w:rPr>
          <w:sz w:val="40"/>
        </w:rPr>
      </w:pPr>
      <w:r w:rsidRPr="004F7FEB">
        <w:rPr>
          <w:sz w:val="40"/>
        </w:rPr>
        <w:t>78, 54, 31, 89</w:t>
      </w:r>
    </w:p>
    <w:p w14:paraId="3E7B84B2" w14:textId="77777777" w:rsidR="004F7FEB" w:rsidRDefault="004F7FEB" w:rsidP="004F7FEB">
      <w:pPr>
        <w:spacing w:after="60"/>
      </w:pPr>
    </w:p>
    <w:p w14:paraId="2B4CCEF2" w14:textId="77777777" w:rsidR="004F7FEB" w:rsidRDefault="004F7FEB" w:rsidP="004F7FEB">
      <w:pPr>
        <w:spacing w:after="60"/>
      </w:pPr>
    </w:p>
    <w:p w14:paraId="6014B936" w14:textId="25F01612" w:rsidR="00F25149" w:rsidRPr="004F7FEB" w:rsidRDefault="00000000" w:rsidP="004F7FEB">
      <w:pPr>
        <w:pStyle w:val="ListParagraph"/>
        <w:numPr>
          <w:ilvl w:val="0"/>
          <w:numId w:val="12"/>
        </w:numPr>
        <w:spacing w:after="60"/>
        <w:rPr>
          <w:sz w:val="40"/>
        </w:rPr>
      </w:pPr>
      <w:r w:rsidRPr="004F7FEB">
        <w:rPr>
          <w:sz w:val="40"/>
        </w:rPr>
        <w:t>26, 91, 43, 18</w:t>
      </w:r>
    </w:p>
    <w:p w14:paraId="705C748C" w14:textId="77777777" w:rsidR="004F7FEB" w:rsidRDefault="004F7FEB" w:rsidP="004F7FEB">
      <w:pPr>
        <w:spacing w:after="60"/>
      </w:pPr>
    </w:p>
    <w:p w14:paraId="288E2900" w14:textId="77777777" w:rsidR="004F7FEB" w:rsidRDefault="004F7FEB" w:rsidP="004F7FEB">
      <w:pPr>
        <w:spacing w:after="60"/>
      </w:pPr>
    </w:p>
    <w:p w14:paraId="16123299" w14:textId="4EC9691C" w:rsidR="00F25149" w:rsidRPr="004F7FEB" w:rsidRDefault="00000000" w:rsidP="004F7FEB">
      <w:pPr>
        <w:pStyle w:val="ListParagraph"/>
        <w:numPr>
          <w:ilvl w:val="0"/>
          <w:numId w:val="12"/>
        </w:numPr>
        <w:spacing w:after="60"/>
        <w:rPr>
          <w:sz w:val="40"/>
        </w:rPr>
      </w:pPr>
      <w:r w:rsidRPr="004F7FEB">
        <w:rPr>
          <w:sz w:val="40"/>
        </w:rPr>
        <w:t>55, 29, 71, 34</w:t>
      </w:r>
    </w:p>
    <w:p w14:paraId="4DA5054E" w14:textId="77777777" w:rsidR="004F7FEB" w:rsidRDefault="004F7FEB" w:rsidP="004F7FEB">
      <w:pPr>
        <w:spacing w:after="60"/>
      </w:pPr>
    </w:p>
    <w:p w14:paraId="34930D99" w14:textId="77777777" w:rsidR="004F7FEB" w:rsidRDefault="004F7FEB" w:rsidP="004F7FEB">
      <w:pPr>
        <w:spacing w:after="60"/>
      </w:pPr>
    </w:p>
    <w:p w14:paraId="532BD339" w14:textId="2B3F5249" w:rsidR="00F25149" w:rsidRPr="004F7FEB" w:rsidRDefault="00000000" w:rsidP="004F7FEB">
      <w:pPr>
        <w:pStyle w:val="ListParagraph"/>
        <w:numPr>
          <w:ilvl w:val="0"/>
          <w:numId w:val="12"/>
        </w:numPr>
        <w:spacing w:after="60"/>
        <w:rPr>
          <w:sz w:val="40"/>
        </w:rPr>
      </w:pPr>
      <w:r w:rsidRPr="004F7FEB">
        <w:rPr>
          <w:sz w:val="40"/>
        </w:rPr>
        <w:t>82, 47, 16, 63</w:t>
      </w:r>
    </w:p>
    <w:p w14:paraId="2DE0FC64" w14:textId="77777777" w:rsidR="004F7FEB" w:rsidRDefault="004F7FEB" w:rsidP="004F7FEB">
      <w:pPr>
        <w:spacing w:after="60"/>
      </w:pPr>
    </w:p>
    <w:p w14:paraId="4DE32CE0" w14:textId="77777777" w:rsidR="004F7FEB" w:rsidRDefault="004F7FEB" w:rsidP="004F7FEB">
      <w:pPr>
        <w:spacing w:after="60"/>
      </w:pPr>
    </w:p>
    <w:p w14:paraId="53532206" w14:textId="74791256" w:rsidR="00F25149" w:rsidRPr="004F7FEB" w:rsidRDefault="00000000" w:rsidP="004F7FEB">
      <w:pPr>
        <w:pStyle w:val="ListParagraph"/>
        <w:numPr>
          <w:ilvl w:val="0"/>
          <w:numId w:val="12"/>
        </w:numPr>
        <w:spacing w:after="60"/>
        <w:rPr>
          <w:sz w:val="40"/>
        </w:rPr>
      </w:pPr>
      <w:r w:rsidRPr="004F7FEB">
        <w:rPr>
          <w:sz w:val="40"/>
        </w:rPr>
        <w:t>39, 58, 21, 74</w:t>
      </w:r>
    </w:p>
    <w:p w14:paraId="3C49C0DF" w14:textId="77777777" w:rsidR="004F7FEB" w:rsidRDefault="004F7FEB" w:rsidP="004F7FEB">
      <w:pPr>
        <w:spacing w:after="60"/>
      </w:pPr>
    </w:p>
    <w:p w14:paraId="374D24BC" w14:textId="4C84EC92" w:rsidR="00F25149" w:rsidRPr="004F7FEB" w:rsidRDefault="00000000" w:rsidP="004F7FEB">
      <w:pPr>
        <w:pStyle w:val="ListParagraph"/>
        <w:numPr>
          <w:ilvl w:val="0"/>
          <w:numId w:val="12"/>
        </w:numPr>
        <w:spacing w:after="60"/>
        <w:rPr>
          <w:sz w:val="40"/>
        </w:rPr>
      </w:pPr>
      <w:r w:rsidRPr="004F7FEB">
        <w:rPr>
          <w:sz w:val="40"/>
        </w:rPr>
        <w:lastRenderedPageBreak/>
        <w:t>95, 42, 68, 13</w:t>
      </w:r>
    </w:p>
    <w:p w14:paraId="22BD2018" w14:textId="77777777" w:rsidR="004F7FEB" w:rsidRDefault="004F7FEB" w:rsidP="004F7FEB">
      <w:pPr>
        <w:spacing w:after="60"/>
      </w:pPr>
    </w:p>
    <w:p w14:paraId="71724CCC" w14:textId="77777777" w:rsidR="004F7FEB" w:rsidRDefault="004F7FEB" w:rsidP="004F7FEB">
      <w:pPr>
        <w:spacing w:after="60"/>
      </w:pPr>
    </w:p>
    <w:p w14:paraId="258710FF" w14:textId="51B0C87F" w:rsidR="00F25149" w:rsidRPr="004F7FEB" w:rsidRDefault="00000000" w:rsidP="004F7FEB">
      <w:pPr>
        <w:pStyle w:val="ListParagraph"/>
        <w:numPr>
          <w:ilvl w:val="0"/>
          <w:numId w:val="12"/>
        </w:numPr>
        <w:spacing w:after="60"/>
        <w:rPr>
          <w:sz w:val="40"/>
        </w:rPr>
      </w:pPr>
      <w:r w:rsidRPr="004F7FEB">
        <w:rPr>
          <w:sz w:val="40"/>
        </w:rPr>
        <w:t>27, 84, 51, 36</w:t>
      </w:r>
    </w:p>
    <w:p w14:paraId="146A6BA8" w14:textId="77777777" w:rsidR="004F7FEB" w:rsidRDefault="004F7FEB" w:rsidP="004F7FEB">
      <w:pPr>
        <w:spacing w:after="60"/>
      </w:pPr>
    </w:p>
    <w:p w14:paraId="149E98C6" w14:textId="77777777" w:rsidR="004F7FEB" w:rsidRDefault="004F7FEB" w:rsidP="004F7FEB">
      <w:pPr>
        <w:spacing w:after="60"/>
      </w:pPr>
    </w:p>
    <w:p w14:paraId="49A3D22A" w14:textId="29312A65" w:rsidR="00F25149" w:rsidRPr="004F7FEB" w:rsidRDefault="00000000" w:rsidP="004F7FEB">
      <w:pPr>
        <w:pStyle w:val="ListParagraph"/>
        <w:numPr>
          <w:ilvl w:val="0"/>
          <w:numId w:val="12"/>
        </w:numPr>
        <w:spacing w:after="60"/>
        <w:rPr>
          <w:sz w:val="40"/>
        </w:rPr>
      </w:pPr>
      <w:r w:rsidRPr="004F7FEB">
        <w:rPr>
          <w:sz w:val="40"/>
        </w:rPr>
        <w:t>73, 25, 48, 90</w:t>
      </w:r>
    </w:p>
    <w:p w14:paraId="080454AD" w14:textId="77777777" w:rsidR="004F7FEB" w:rsidRDefault="004F7FEB" w:rsidP="004F7FEB">
      <w:pPr>
        <w:spacing w:after="60"/>
      </w:pPr>
    </w:p>
    <w:p w14:paraId="36315D7E" w14:textId="77777777" w:rsidR="004F7FEB" w:rsidRDefault="004F7FEB" w:rsidP="004F7FEB">
      <w:pPr>
        <w:spacing w:after="60"/>
      </w:pPr>
    </w:p>
    <w:p w14:paraId="2CC272B2" w14:textId="77777777" w:rsidR="00F25149" w:rsidRDefault="00000000">
      <w:pPr>
        <w:spacing w:after="60"/>
        <w:ind w:left="360"/>
      </w:pPr>
      <w:r>
        <w:rPr>
          <w:sz w:val="40"/>
        </w:rPr>
        <w:t>10.  64, 19, 87, 32</w:t>
      </w:r>
    </w:p>
    <w:p w14:paraId="3AB6DD8C" w14:textId="77777777" w:rsidR="00F25149" w:rsidRDefault="00000000">
      <w:r>
        <w:br w:type="page"/>
      </w:r>
    </w:p>
    <w:p w14:paraId="145E1742" w14:textId="77777777" w:rsidR="00F25149" w:rsidRDefault="00000000">
      <w:pPr>
        <w:spacing w:after="100"/>
        <w:ind w:left="288"/>
      </w:pPr>
      <w:r>
        <w:rPr>
          <w:sz w:val="40"/>
        </w:rPr>
        <w:lastRenderedPageBreak/>
        <w:t>1.  68 - 24 = ____</w:t>
      </w:r>
    </w:p>
    <w:p w14:paraId="78AEF8D1" w14:textId="77777777" w:rsidR="00F25149" w:rsidRDefault="00000000">
      <w:pPr>
        <w:spacing w:after="100"/>
        <w:ind w:left="288"/>
      </w:pPr>
      <w:r>
        <w:rPr>
          <w:sz w:val="40"/>
        </w:rPr>
        <w:t>2.  75 - 32 = ____</w:t>
      </w:r>
    </w:p>
    <w:p w14:paraId="6B8C72D1" w14:textId="77777777" w:rsidR="00F25149" w:rsidRDefault="00000000">
      <w:pPr>
        <w:spacing w:after="100"/>
        <w:ind w:left="288"/>
      </w:pPr>
      <w:r>
        <w:rPr>
          <w:sz w:val="40"/>
        </w:rPr>
        <w:t>3.  91 - 46 = ____</w:t>
      </w:r>
    </w:p>
    <w:p w14:paraId="061DB6BD" w14:textId="77777777" w:rsidR="00F25149" w:rsidRDefault="00000000">
      <w:pPr>
        <w:spacing w:after="100"/>
        <w:ind w:left="288"/>
      </w:pPr>
      <w:r>
        <w:rPr>
          <w:sz w:val="40"/>
        </w:rPr>
        <w:t>4.  83 - 27 = ____</w:t>
      </w:r>
    </w:p>
    <w:p w14:paraId="3CF8190C" w14:textId="77777777" w:rsidR="00F25149" w:rsidRDefault="00000000">
      <w:pPr>
        <w:spacing w:after="100"/>
        <w:ind w:left="288"/>
      </w:pPr>
      <w:r>
        <w:rPr>
          <w:sz w:val="40"/>
        </w:rPr>
        <w:t>5.  64 - 18 = ____</w:t>
      </w:r>
    </w:p>
    <w:p w14:paraId="14E5B788" w14:textId="77777777" w:rsidR="00F25149" w:rsidRDefault="00000000">
      <w:pPr>
        <w:spacing w:after="100"/>
        <w:ind w:left="288"/>
      </w:pPr>
      <w:r>
        <w:rPr>
          <w:sz w:val="40"/>
        </w:rPr>
        <w:t>6.  57 - 25 = ____</w:t>
      </w:r>
    </w:p>
    <w:p w14:paraId="4BBE8B89" w14:textId="77777777" w:rsidR="00F25149" w:rsidRDefault="00000000">
      <w:pPr>
        <w:spacing w:after="100"/>
        <w:ind w:left="288"/>
      </w:pPr>
      <w:r>
        <w:rPr>
          <w:sz w:val="40"/>
        </w:rPr>
        <w:t>7.  72 - 39 = ____</w:t>
      </w:r>
    </w:p>
    <w:p w14:paraId="67FBEA46" w14:textId="77777777" w:rsidR="00F25149" w:rsidRDefault="00000000">
      <w:pPr>
        <w:spacing w:after="100"/>
        <w:ind w:left="288"/>
      </w:pPr>
      <w:r>
        <w:rPr>
          <w:sz w:val="40"/>
        </w:rPr>
        <w:t>8.  88 - 44 = ____</w:t>
      </w:r>
    </w:p>
    <w:p w14:paraId="465761A9" w14:textId="77777777" w:rsidR="00F25149" w:rsidRDefault="00000000">
      <w:pPr>
        <w:spacing w:after="100"/>
        <w:ind w:left="288"/>
      </w:pPr>
      <w:r>
        <w:rPr>
          <w:sz w:val="40"/>
        </w:rPr>
        <w:t>9.  95 - 53 = ____</w:t>
      </w:r>
    </w:p>
    <w:p w14:paraId="214A6F42" w14:textId="77777777" w:rsidR="00F25149" w:rsidRDefault="00000000">
      <w:pPr>
        <w:spacing w:after="100"/>
        <w:ind w:left="288"/>
      </w:pPr>
      <w:r>
        <w:rPr>
          <w:sz w:val="40"/>
        </w:rPr>
        <w:t>10.  61 - 29 = ____</w:t>
      </w:r>
    </w:p>
    <w:p w14:paraId="3F9AE8CE" w14:textId="77777777" w:rsidR="00F25149" w:rsidRDefault="00F25149"/>
    <w:p w14:paraId="34E1F8A9" w14:textId="77777777" w:rsidR="00F25149" w:rsidRDefault="00000000">
      <w:pPr>
        <w:spacing w:after="240"/>
      </w:pPr>
      <w:r>
        <w:rPr>
          <w:b/>
        </w:rPr>
        <w:t>With Word Problems</w:t>
      </w:r>
    </w:p>
    <w:p w14:paraId="5C0D2C5B" w14:textId="66E2086F" w:rsidR="00F25149" w:rsidRPr="004F7FEB" w:rsidRDefault="00000000" w:rsidP="004F7FEB">
      <w:pPr>
        <w:pStyle w:val="ListParagraph"/>
        <w:numPr>
          <w:ilvl w:val="0"/>
          <w:numId w:val="13"/>
        </w:numPr>
        <w:spacing w:after="160"/>
        <w:rPr>
          <w:sz w:val="34"/>
        </w:rPr>
      </w:pPr>
      <w:r w:rsidRPr="004F7FEB">
        <w:rPr>
          <w:sz w:val="34"/>
        </w:rPr>
        <w:t>There were 68 birds in a tree. 24 flew away. How many birds are left?</w:t>
      </w:r>
    </w:p>
    <w:p w14:paraId="0CFD2786" w14:textId="77777777" w:rsidR="004F7FEB" w:rsidRDefault="004F7FEB" w:rsidP="004F7FEB">
      <w:pPr>
        <w:spacing w:after="160"/>
      </w:pPr>
    </w:p>
    <w:p w14:paraId="617F571E" w14:textId="77777777" w:rsidR="004F7FEB" w:rsidRDefault="004F7FEB" w:rsidP="004F7FEB">
      <w:pPr>
        <w:spacing w:after="160"/>
      </w:pPr>
    </w:p>
    <w:p w14:paraId="006B8B69" w14:textId="29D8596E" w:rsidR="00F25149" w:rsidRDefault="00000000" w:rsidP="004F7FEB">
      <w:pPr>
        <w:pStyle w:val="ListParagraph"/>
        <w:numPr>
          <w:ilvl w:val="0"/>
          <w:numId w:val="13"/>
        </w:numPr>
        <w:spacing w:after="160"/>
        <w:rPr>
          <w:sz w:val="34"/>
        </w:rPr>
      </w:pPr>
      <w:r w:rsidRPr="004F7FEB">
        <w:rPr>
          <w:sz w:val="34"/>
        </w:rPr>
        <w:t>A library had 75 books on a shelf. 32 books were borrowed. How many books remain?</w:t>
      </w:r>
    </w:p>
    <w:p w14:paraId="54106C0E" w14:textId="77777777" w:rsidR="004F7FEB" w:rsidRDefault="004F7FEB" w:rsidP="004F7FEB">
      <w:pPr>
        <w:spacing w:after="160"/>
        <w:rPr>
          <w:sz w:val="34"/>
        </w:rPr>
      </w:pPr>
    </w:p>
    <w:p w14:paraId="5786BDCC" w14:textId="77777777" w:rsidR="004F7FEB" w:rsidRPr="004F7FEB" w:rsidRDefault="004F7FEB" w:rsidP="004F7FEB">
      <w:pPr>
        <w:spacing w:after="160"/>
        <w:rPr>
          <w:sz w:val="34"/>
        </w:rPr>
      </w:pPr>
    </w:p>
    <w:p w14:paraId="7F9C4A39" w14:textId="77777777" w:rsidR="004F7FEB" w:rsidRDefault="004F7FEB" w:rsidP="004F7FEB">
      <w:pPr>
        <w:spacing w:after="160"/>
      </w:pPr>
    </w:p>
    <w:p w14:paraId="38CFE149" w14:textId="49CDE073" w:rsidR="00F25149" w:rsidRDefault="00000000" w:rsidP="004F7FEB">
      <w:pPr>
        <w:pStyle w:val="ListParagraph"/>
        <w:numPr>
          <w:ilvl w:val="0"/>
          <w:numId w:val="13"/>
        </w:numPr>
        <w:spacing w:after="160"/>
        <w:rPr>
          <w:sz w:val="34"/>
        </w:rPr>
      </w:pPr>
      <w:r w:rsidRPr="004F7FEB">
        <w:rPr>
          <w:sz w:val="34"/>
        </w:rPr>
        <w:t>Sara had 91 candies. She gave 46 candies to her friends. How many candies does she have left?</w:t>
      </w:r>
    </w:p>
    <w:p w14:paraId="25A1AC9C" w14:textId="77777777" w:rsidR="004F7FEB" w:rsidRPr="004F7FEB" w:rsidRDefault="004F7FEB" w:rsidP="004F7FEB">
      <w:pPr>
        <w:spacing w:after="160"/>
        <w:rPr>
          <w:sz w:val="34"/>
        </w:rPr>
      </w:pPr>
    </w:p>
    <w:p w14:paraId="2494191E" w14:textId="77777777" w:rsidR="004F7FEB" w:rsidRDefault="004F7FEB" w:rsidP="004F7FEB">
      <w:pPr>
        <w:pStyle w:val="ListParagraph"/>
      </w:pPr>
    </w:p>
    <w:p w14:paraId="2CAED27D" w14:textId="77777777" w:rsidR="004F7FEB" w:rsidRDefault="004F7FEB" w:rsidP="004F7FEB">
      <w:pPr>
        <w:spacing w:after="160"/>
      </w:pPr>
    </w:p>
    <w:p w14:paraId="1A027275" w14:textId="513F682B" w:rsidR="00F25149" w:rsidRDefault="00000000" w:rsidP="004F7FEB">
      <w:pPr>
        <w:pStyle w:val="ListParagraph"/>
        <w:numPr>
          <w:ilvl w:val="0"/>
          <w:numId w:val="13"/>
        </w:numPr>
        <w:spacing w:after="160"/>
        <w:rPr>
          <w:sz w:val="34"/>
        </w:rPr>
      </w:pPr>
      <w:r w:rsidRPr="004F7FEB">
        <w:rPr>
          <w:sz w:val="34"/>
        </w:rPr>
        <w:t>A farmer picked 83 oranges and sold 27 of them. How many oranges are left?</w:t>
      </w:r>
    </w:p>
    <w:p w14:paraId="0834F55A" w14:textId="77777777" w:rsidR="004F7FEB" w:rsidRPr="004F7FEB" w:rsidRDefault="004F7FEB" w:rsidP="004F7FEB">
      <w:pPr>
        <w:spacing w:after="160"/>
        <w:rPr>
          <w:sz w:val="34"/>
        </w:rPr>
      </w:pPr>
    </w:p>
    <w:p w14:paraId="01345F79" w14:textId="77777777" w:rsidR="004F7FEB" w:rsidRDefault="004F7FEB" w:rsidP="004F7FEB">
      <w:pPr>
        <w:spacing w:after="160"/>
      </w:pPr>
    </w:p>
    <w:p w14:paraId="5CB64080" w14:textId="77777777" w:rsidR="004F7FEB" w:rsidRDefault="004F7FEB" w:rsidP="004F7FEB">
      <w:pPr>
        <w:spacing w:after="160"/>
      </w:pPr>
    </w:p>
    <w:p w14:paraId="6AEDB5A3" w14:textId="77777777" w:rsidR="00F25149" w:rsidRDefault="00000000">
      <w:pPr>
        <w:spacing w:after="160"/>
        <w:ind w:left="72"/>
      </w:pPr>
      <w:r>
        <w:rPr>
          <w:sz w:val="34"/>
        </w:rPr>
        <w:t>5.  A box contained 64 crayons. 18 crayons were used. How many crayons remain?</w:t>
      </w:r>
    </w:p>
    <w:p w14:paraId="3C5E24D4" w14:textId="77777777" w:rsidR="00F25149" w:rsidRDefault="00000000">
      <w:r>
        <w:br w:type="page"/>
      </w:r>
    </w:p>
    <w:p w14:paraId="02B7A12D" w14:textId="77777777" w:rsidR="00F25149" w:rsidRDefault="00000000">
      <w:pPr>
        <w:spacing w:after="240"/>
      </w:pPr>
      <w:r>
        <w:rPr>
          <w:b/>
          <w:sz w:val="40"/>
        </w:rPr>
        <w:lastRenderedPageBreak/>
        <w:t>Fill in the Missing Number</w:t>
      </w:r>
    </w:p>
    <w:p w14:paraId="59AEEBC0" w14:textId="77777777" w:rsidR="00F25149" w:rsidRDefault="00000000">
      <w:pPr>
        <w:spacing w:after="160"/>
        <w:ind w:left="288"/>
      </w:pPr>
      <w:r>
        <w:rPr>
          <w:sz w:val="40"/>
        </w:rPr>
        <w:t>1.  ____ + 6 = 20</w:t>
      </w:r>
    </w:p>
    <w:p w14:paraId="26970BA1" w14:textId="77777777" w:rsidR="00F25149" w:rsidRDefault="00000000">
      <w:pPr>
        <w:spacing w:after="160"/>
        <w:ind w:left="288"/>
      </w:pPr>
      <w:r>
        <w:rPr>
          <w:sz w:val="40"/>
        </w:rPr>
        <w:t>2.  ____ + 8 = 25</w:t>
      </w:r>
    </w:p>
    <w:p w14:paraId="0BA5F908" w14:textId="77777777" w:rsidR="00F25149" w:rsidRDefault="00000000">
      <w:pPr>
        <w:spacing w:after="160"/>
        <w:ind w:left="288"/>
      </w:pPr>
      <w:r>
        <w:rPr>
          <w:sz w:val="40"/>
        </w:rPr>
        <w:t>3.  ____ + 7 = 18</w:t>
      </w:r>
    </w:p>
    <w:p w14:paraId="794F5DB4" w14:textId="77777777" w:rsidR="00F25149" w:rsidRDefault="00000000">
      <w:pPr>
        <w:spacing w:after="160"/>
        <w:ind w:left="288"/>
      </w:pPr>
      <w:r>
        <w:rPr>
          <w:sz w:val="40"/>
        </w:rPr>
        <w:t>4.  ____ + 9 = 24</w:t>
      </w:r>
    </w:p>
    <w:p w14:paraId="74CAAC43" w14:textId="77777777" w:rsidR="00F25149" w:rsidRDefault="00000000">
      <w:pPr>
        <w:spacing w:after="160"/>
        <w:ind w:left="288"/>
      </w:pPr>
      <w:r>
        <w:rPr>
          <w:sz w:val="40"/>
        </w:rPr>
        <w:t>5.  ____ + 5 = 17</w:t>
      </w:r>
    </w:p>
    <w:p w14:paraId="1E3F7982" w14:textId="77777777" w:rsidR="00F25149" w:rsidRDefault="00000000">
      <w:pPr>
        <w:spacing w:after="160"/>
        <w:ind w:left="288"/>
      </w:pPr>
      <w:r>
        <w:rPr>
          <w:sz w:val="40"/>
        </w:rPr>
        <w:t>6.  ____ + 4 = 19</w:t>
      </w:r>
    </w:p>
    <w:p w14:paraId="04252AC0" w14:textId="77777777" w:rsidR="00F25149" w:rsidRDefault="00000000">
      <w:pPr>
        <w:spacing w:after="160"/>
        <w:ind w:left="288"/>
      </w:pPr>
      <w:r>
        <w:rPr>
          <w:sz w:val="40"/>
        </w:rPr>
        <w:t>7.  ____ + 3 = 15</w:t>
      </w:r>
    </w:p>
    <w:p w14:paraId="20E5B5E8" w14:textId="77777777" w:rsidR="00F25149" w:rsidRDefault="00000000">
      <w:pPr>
        <w:spacing w:after="160"/>
        <w:ind w:left="288"/>
      </w:pPr>
      <w:r>
        <w:rPr>
          <w:sz w:val="40"/>
        </w:rPr>
        <w:t>8.  ____ + 2 = 14</w:t>
      </w:r>
    </w:p>
    <w:p w14:paraId="27805AED" w14:textId="77777777" w:rsidR="00F25149" w:rsidRDefault="00000000">
      <w:pPr>
        <w:spacing w:after="160"/>
        <w:ind w:left="288"/>
      </w:pPr>
      <w:r>
        <w:rPr>
          <w:sz w:val="40"/>
        </w:rPr>
        <w:t>9.  ____ + 8 = 22</w:t>
      </w:r>
    </w:p>
    <w:p w14:paraId="022D012E" w14:textId="77777777" w:rsidR="00F25149" w:rsidRDefault="00000000">
      <w:pPr>
        <w:spacing w:after="160"/>
        <w:ind w:left="288"/>
      </w:pPr>
      <w:r>
        <w:rPr>
          <w:sz w:val="40"/>
        </w:rPr>
        <w:t>10.  ____ + 7 = 21</w:t>
      </w:r>
    </w:p>
    <w:p w14:paraId="1392F557" w14:textId="77777777" w:rsidR="00F25149" w:rsidRDefault="00000000">
      <w:pPr>
        <w:spacing w:after="160"/>
        <w:ind w:left="288"/>
      </w:pPr>
      <w:r>
        <w:rPr>
          <w:sz w:val="40"/>
        </w:rPr>
        <w:t>11.  ____ + 9 = 26</w:t>
      </w:r>
    </w:p>
    <w:p w14:paraId="07DAC3DB" w14:textId="77777777" w:rsidR="00F25149" w:rsidRDefault="00000000">
      <w:pPr>
        <w:spacing w:after="160"/>
        <w:ind w:left="288"/>
      </w:pPr>
      <w:r>
        <w:rPr>
          <w:sz w:val="40"/>
        </w:rPr>
        <w:t>12.  ____ + 5 = 20</w:t>
      </w:r>
    </w:p>
    <w:p w14:paraId="6E986A58" w14:textId="77777777" w:rsidR="00F25149" w:rsidRDefault="00000000">
      <w:pPr>
        <w:spacing w:after="160"/>
        <w:ind w:left="288"/>
      </w:pPr>
      <w:r>
        <w:rPr>
          <w:sz w:val="40"/>
        </w:rPr>
        <w:t>13.  ____ + 6 = 18</w:t>
      </w:r>
    </w:p>
    <w:p w14:paraId="68349E3D" w14:textId="77777777" w:rsidR="00F25149" w:rsidRDefault="00000000">
      <w:pPr>
        <w:spacing w:after="160"/>
        <w:ind w:left="288"/>
      </w:pPr>
      <w:r>
        <w:rPr>
          <w:sz w:val="40"/>
        </w:rPr>
        <w:t>14.  ____ + 4 = 16</w:t>
      </w:r>
    </w:p>
    <w:p w14:paraId="45A77622" w14:textId="77777777" w:rsidR="00F25149" w:rsidRDefault="00000000">
      <w:pPr>
        <w:spacing w:after="160"/>
        <w:ind w:left="288"/>
      </w:pPr>
      <w:r>
        <w:rPr>
          <w:sz w:val="40"/>
        </w:rPr>
        <w:t>15.  ____ + 7 = 23</w:t>
      </w:r>
    </w:p>
    <w:p w14:paraId="446BC660" w14:textId="77777777" w:rsidR="00F25149" w:rsidRDefault="00000000">
      <w:pPr>
        <w:spacing w:after="160"/>
        <w:ind w:left="288"/>
      </w:pPr>
      <w:r>
        <w:rPr>
          <w:sz w:val="40"/>
        </w:rPr>
        <w:t>16.  ____ + 8 = 27</w:t>
      </w:r>
    </w:p>
    <w:p w14:paraId="75A62A69" w14:textId="77777777" w:rsidR="00F25149" w:rsidRDefault="00000000">
      <w:pPr>
        <w:spacing w:after="160"/>
        <w:ind w:left="288"/>
      </w:pPr>
      <w:r>
        <w:rPr>
          <w:sz w:val="40"/>
        </w:rPr>
        <w:t>17.  ____ + 3 = 13</w:t>
      </w:r>
    </w:p>
    <w:p w14:paraId="02B600AC" w14:textId="77777777" w:rsidR="00F25149" w:rsidRDefault="00000000">
      <w:pPr>
        <w:spacing w:after="160"/>
        <w:ind w:left="288"/>
      </w:pPr>
      <w:r>
        <w:rPr>
          <w:sz w:val="40"/>
        </w:rPr>
        <w:t>18.  ____ + 2 = 12</w:t>
      </w:r>
    </w:p>
    <w:p w14:paraId="1B448A26" w14:textId="77777777" w:rsidR="00F25149" w:rsidRDefault="00000000">
      <w:pPr>
        <w:spacing w:after="160"/>
        <w:ind w:left="288"/>
      </w:pPr>
      <w:r>
        <w:rPr>
          <w:sz w:val="40"/>
        </w:rPr>
        <w:t>19.  ____ + 5 = 19</w:t>
      </w:r>
    </w:p>
    <w:p w14:paraId="2F74881C" w14:textId="77777777" w:rsidR="00F25149" w:rsidRDefault="00000000">
      <w:pPr>
        <w:spacing w:after="160"/>
        <w:ind w:left="288"/>
      </w:pPr>
      <w:r>
        <w:rPr>
          <w:sz w:val="40"/>
        </w:rPr>
        <w:t>20.  ____ + 6 = 24</w:t>
      </w:r>
    </w:p>
    <w:sectPr w:rsidR="00F25149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1977B2"/>
    <w:multiLevelType w:val="hybridMultilevel"/>
    <w:tmpl w:val="CC06B6CE"/>
    <w:lvl w:ilvl="0" w:tplc="33A6BC28">
      <w:start w:val="1"/>
      <w:numFmt w:val="decimal"/>
      <w:lvlText w:val="%1."/>
      <w:lvlJc w:val="left"/>
      <w:pPr>
        <w:ind w:left="552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0" w15:restartNumberingAfterBreak="0">
    <w:nsid w:val="27D256A8"/>
    <w:multiLevelType w:val="hybridMultilevel"/>
    <w:tmpl w:val="A1AA9488"/>
    <w:lvl w:ilvl="0" w:tplc="23B2C0C4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57904"/>
    <w:multiLevelType w:val="hybridMultilevel"/>
    <w:tmpl w:val="214CE0D2"/>
    <w:lvl w:ilvl="0" w:tplc="42B69C2E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AD2409"/>
    <w:multiLevelType w:val="hybridMultilevel"/>
    <w:tmpl w:val="F606F44E"/>
    <w:lvl w:ilvl="0" w:tplc="3FB461E4">
      <w:start w:val="1"/>
      <w:numFmt w:val="decimal"/>
      <w:lvlText w:val="%1."/>
      <w:lvlJc w:val="left"/>
      <w:pPr>
        <w:ind w:left="552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124548847">
    <w:abstractNumId w:val="8"/>
  </w:num>
  <w:num w:numId="2" w16cid:durableId="691763361">
    <w:abstractNumId w:val="6"/>
  </w:num>
  <w:num w:numId="3" w16cid:durableId="348987437">
    <w:abstractNumId w:val="5"/>
  </w:num>
  <w:num w:numId="4" w16cid:durableId="525945756">
    <w:abstractNumId w:val="4"/>
  </w:num>
  <w:num w:numId="5" w16cid:durableId="187764764">
    <w:abstractNumId w:val="7"/>
  </w:num>
  <w:num w:numId="6" w16cid:durableId="497841029">
    <w:abstractNumId w:val="3"/>
  </w:num>
  <w:num w:numId="7" w16cid:durableId="1434521590">
    <w:abstractNumId w:val="2"/>
  </w:num>
  <w:num w:numId="8" w16cid:durableId="1412778480">
    <w:abstractNumId w:val="1"/>
  </w:num>
  <w:num w:numId="9" w16cid:durableId="1741445495">
    <w:abstractNumId w:val="0"/>
  </w:num>
  <w:num w:numId="10" w16cid:durableId="5060261">
    <w:abstractNumId w:val="9"/>
  </w:num>
  <w:num w:numId="11" w16cid:durableId="948777076">
    <w:abstractNumId w:val="10"/>
  </w:num>
  <w:num w:numId="12" w16cid:durableId="467630782">
    <w:abstractNumId w:val="11"/>
  </w:num>
  <w:num w:numId="13" w16cid:durableId="12542466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FEB"/>
    <w:rsid w:val="00AA1D8D"/>
    <w:rsid w:val="00B47730"/>
    <w:rsid w:val="00C57E54"/>
    <w:rsid w:val="00CB0664"/>
    <w:rsid w:val="00F251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227C9"/>
  <w14:defaultImageDpi w14:val="300"/>
  <w15:docId w15:val="{A55CD9CE-CFB0-4FAB-9B89-A3EF6C111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8th June - Editable Worksheet</dc:title>
  <dc:subject>Converted from PDF to editable Word document</dc:subject>
  <dc:creator/>
  <cp:keywords/>
  <dc:description>generated by python-docx</dc:description>
  <cp:lastModifiedBy>pradeep Cherupally</cp:lastModifiedBy>
  <cp:revision>2</cp:revision>
  <dcterms:created xsi:type="dcterms:W3CDTF">2013-12-23T23:15:00Z</dcterms:created>
  <dcterms:modified xsi:type="dcterms:W3CDTF">2026-06-08T18:34:00Z</dcterms:modified>
  <cp:category/>
</cp:coreProperties>
</file>