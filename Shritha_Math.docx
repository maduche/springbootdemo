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FC94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11.  40 + 5 = ______</w:t>
      </w:r>
    </w:p>
    <w:p w14:paraId="00874B3B" w14:textId="77777777" w:rsidR="004A1C4B" w:rsidRDefault="004A1C4B">
      <w:pPr>
        <w:spacing w:after="140"/>
        <w:ind w:left="216" w:hanging="216"/>
        <w:rPr>
          <w:sz w:val="34"/>
        </w:rPr>
      </w:pPr>
    </w:p>
    <w:p w14:paraId="66F5175B" w14:textId="77777777" w:rsidR="004A1C4B" w:rsidRDefault="004A1C4B">
      <w:pPr>
        <w:spacing w:after="140"/>
        <w:ind w:left="216" w:hanging="216"/>
        <w:rPr>
          <w:sz w:val="34"/>
        </w:rPr>
      </w:pPr>
    </w:p>
    <w:p w14:paraId="597720FA" w14:textId="77777777" w:rsidR="004A1C4B" w:rsidRDefault="004A1C4B">
      <w:pPr>
        <w:spacing w:after="140"/>
        <w:ind w:left="216" w:hanging="216"/>
        <w:rPr>
          <w:sz w:val="34"/>
        </w:rPr>
      </w:pPr>
    </w:p>
    <w:p w14:paraId="06330C89" w14:textId="77777777" w:rsidR="004A1C4B" w:rsidRDefault="004A1C4B">
      <w:pPr>
        <w:spacing w:after="140"/>
        <w:ind w:left="216" w:hanging="216"/>
      </w:pPr>
    </w:p>
    <w:p w14:paraId="2383B7B9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12.  50 + 2 = ______</w:t>
      </w:r>
    </w:p>
    <w:p w14:paraId="6645A448" w14:textId="77777777" w:rsidR="004A1C4B" w:rsidRDefault="004A1C4B">
      <w:pPr>
        <w:spacing w:after="140"/>
        <w:ind w:left="216" w:hanging="216"/>
        <w:rPr>
          <w:sz w:val="34"/>
        </w:rPr>
      </w:pPr>
    </w:p>
    <w:p w14:paraId="0B0FDD08" w14:textId="77777777" w:rsidR="004A1C4B" w:rsidRDefault="004A1C4B">
      <w:pPr>
        <w:spacing w:after="140"/>
        <w:ind w:left="216" w:hanging="216"/>
        <w:rPr>
          <w:sz w:val="34"/>
        </w:rPr>
      </w:pPr>
    </w:p>
    <w:p w14:paraId="49034799" w14:textId="77777777" w:rsidR="004A1C4B" w:rsidRDefault="004A1C4B">
      <w:pPr>
        <w:spacing w:after="140"/>
        <w:ind w:left="216" w:hanging="216"/>
        <w:rPr>
          <w:sz w:val="34"/>
        </w:rPr>
      </w:pPr>
    </w:p>
    <w:p w14:paraId="014A6C64" w14:textId="77777777" w:rsidR="004A1C4B" w:rsidRDefault="004A1C4B">
      <w:pPr>
        <w:spacing w:after="140"/>
        <w:ind w:left="216" w:hanging="216"/>
        <w:rPr>
          <w:sz w:val="34"/>
        </w:rPr>
      </w:pPr>
    </w:p>
    <w:p w14:paraId="17486791" w14:textId="77777777" w:rsidR="004A1C4B" w:rsidRDefault="004A1C4B">
      <w:pPr>
        <w:spacing w:after="140"/>
        <w:ind w:left="216" w:hanging="216"/>
      </w:pPr>
    </w:p>
    <w:p w14:paraId="0F2BF4A6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13.  70 + 6 = ______</w:t>
      </w:r>
    </w:p>
    <w:p w14:paraId="2957BD0F" w14:textId="77777777" w:rsidR="004A1C4B" w:rsidRDefault="004A1C4B">
      <w:pPr>
        <w:spacing w:after="140"/>
        <w:ind w:left="216" w:hanging="216"/>
        <w:rPr>
          <w:sz w:val="34"/>
        </w:rPr>
      </w:pPr>
    </w:p>
    <w:p w14:paraId="6B15954E" w14:textId="77777777" w:rsidR="004A1C4B" w:rsidRDefault="004A1C4B">
      <w:pPr>
        <w:spacing w:after="140"/>
        <w:ind w:left="216" w:hanging="216"/>
        <w:rPr>
          <w:sz w:val="34"/>
        </w:rPr>
      </w:pPr>
    </w:p>
    <w:p w14:paraId="48AB69A5" w14:textId="77777777" w:rsidR="004A1C4B" w:rsidRDefault="004A1C4B">
      <w:pPr>
        <w:spacing w:after="140"/>
        <w:ind w:left="216" w:hanging="216"/>
        <w:rPr>
          <w:sz w:val="34"/>
        </w:rPr>
      </w:pPr>
    </w:p>
    <w:p w14:paraId="7D6A4613" w14:textId="77777777" w:rsidR="004A1C4B" w:rsidRDefault="004A1C4B">
      <w:pPr>
        <w:spacing w:after="140"/>
        <w:ind w:left="216" w:hanging="216"/>
        <w:rPr>
          <w:sz w:val="34"/>
        </w:rPr>
      </w:pPr>
    </w:p>
    <w:p w14:paraId="72C2E192" w14:textId="77777777" w:rsidR="004A1C4B" w:rsidRDefault="004A1C4B">
      <w:pPr>
        <w:spacing w:after="140"/>
        <w:ind w:left="216" w:hanging="216"/>
      </w:pPr>
    </w:p>
    <w:p w14:paraId="24553FE0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14.  80 + 7 = ______</w:t>
      </w:r>
    </w:p>
    <w:p w14:paraId="7AA9EBE9" w14:textId="77777777" w:rsidR="004A1C4B" w:rsidRDefault="004A1C4B">
      <w:pPr>
        <w:spacing w:after="140"/>
        <w:ind w:left="216" w:hanging="216"/>
        <w:rPr>
          <w:sz w:val="34"/>
        </w:rPr>
      </w:pPr>
    </w:p>
    <w:p w14:paraId="2DD84B6A" w14:textId="77777777" w:rsidR="004A1C4B" w:rsidRDefault="004A1C4B">
      <w:pPr>
        <w:spacing w:after="140"/>
        <w:ind w:left="216" w:hanging="216"/>
        <w:rPr>
          <w:sz w:val="34"/>
        </w:rPr>
      </w:pPr>
    </w:p>
    <w:p w14:paraId="570CABE6" w14:textId="77777777" w:rsidR="004A1C4B" w:rsidRDefault="004A1C4B">
      <w:pPr>
        <w:spacing w:after="140"/>
        <w:ind w:left="216" w:hanging="216"/>
        <w:rPr>
          <w:sz w:val="34"/>
        </w:rPr>
      </w:pPr>
    </w:p>
    <w:p w14:paraId="49138968" w14:textId="77777777" w:rsidR="004A1C4B" w:rsidRDefault="004A1C4B">
      <w:pPr>
        <w:spacing w:after="140"/>
        <w:ind w:left="216" w:hanging="216"/>
        <w:rPr>
          <w:sz w:val="34"/>
        </w:rPr>
      </w:pPr>
    </w:p>
    <w:p w14:paraId="31741DAB" w14:textId="77777777" w:rsidR="004A1C4B" w:rsidRDefault="004A1C4B">
      <w:pPr>
        <w:spacing w:after="140"/>
        <w:ind w:left="216" w:hanging="216"/>
      </w:pPr>
    </w:p>
    <w:p w14:paraId="7580375C" w14:textId="77777777" w:rsidR="002B3489" w:rsidRDefault="00000000">
      <w:pPr>
        <w:spacing w:after="140"/>
        <w:ind w:left="216" w:hanging="216"/>
      </w:pPr>
      <w:r>
        <w:rPr>
          <w:sz w:val="34"/>
        </w:rPr>
        <w:t>15.  30 + 4 = ______</w:t>
      </w:r>
    </w:p>
    <w:p w14:paraId="52D8AD19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lastRenderedPageBreak/>
        <w:t>16.  60 + 8 = ______</w:t>
      </w:r>
    </w:p>
    <w:p w14:paraId="5A2EFD28" w14:textId="77777777" w:rsidR="004A1C4B" w:rsidRDefault="004A1C4B">
      <w:pPr>
        <w:spacing w:after="140"/>
        <w:ind w:left="216" w:hanging="216"/>
        <w:rPr>
          <w:sz w:val="34"/>
        </w:rPr>
      </w:pPr>
    </w:p>
    <w:p w14:paraId="014C38B2" w14:textId="77777777" w:rsidR="004A1C4B" w:rsidRDefault="004A1C4B">
      <w:pPr>
        <w:spacing w:after="140"/>
        <w:ind w:left="216" w:hanging="216"/>
        <w:rPr>
          <w:sz w:val="34"/>
        </w:rPr>
      </w:pPr>
    </w:p>
    <w:p w14:paraId="60AB0773" w14:textId="77777777" w:rsidR="004A1C4B" w:rsidRDefault="004A1C4B">
      <w:pPr>
        <w:spacing w:after="140"/>
        <w:ind w:left="216" w:hanging="216"/>
        <w:rPr>
          <w:sz w:val="34"/>
        </w:rPr>
      </w:pPr>
    </w:p>
    <w:p w14:paraId="5443E9C9" w14:textId="77777777" w:rsidR="004A1C4B" w:rsidRDefault="004A1C4B">
      <w:pPr>
        <w:spacing w:after="140"/>
        <w:ind w:left="216" w:hanging="216"/>
        <w:rPr>
          <w:sz w:val="34"/>
        </w:rPr>
      </w:pPr>
    </w:p>
    <w:p w14:paraId="0223E23B" w14:textId="77777777" w:rsidR="004A1C4B" w:rsidRDefault="004A1C4B">
      <w:pPr>
        <w:spacing w:after="140"/>
        <w:ind w:left="216" w:hanging="216"/>
      </w:pPr>
    </w:p>
    <w:p w14:paraId="5D75687B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17.  10 + 9 = ______</w:t>
      </w:r>
    </w:p>
    <w:p w14:paraId="6D715CBB" w14:textId="77777777" w:rsidR="004A1C4B" w:rsidRDefault="004A1C4B">
      <w:pPr>
        <w:spacing w:after="140"/>
        <w:ind w:left="216" w:hanging="216"/>
        <w:rPr>
          <w:sz w:val="34"/>
        </w:rPr>
      </w:pPr>
    </w:p>
    <w:p w14:paraId="5237E0FB" w14:textId="77777777" w:rsidR="004A1C4B" w:rsidRDefault="004A1C4B">
      <w:pPr>
        <w:spacing w:after="140"/>
        <w:ind w:left="216" w:hanging="216"/>
        <w:rPr>
          <w:sz w:val="34"/>
        </w:rPr>
      </w:pPr>
    </w:p>
    <w:p w14:paraId="6AFAD3F1" w14:textId="77777777" w:rsidR="004A1C4B" w:rsidRDefault="004A1C4B">
      <w:pPr>
        <w:spacing w:after="140"/>
        <w:ind w:left="216" w:hanging="216"/>
        <w:rPr>
          <w:sz w:val="34"/>
        </w:rPr>
      </w:pPr>
    </w:p>
    <w:p w14:paraId="5C14FF2D" w14:textId="77777777" w:rsidR="004A1C4B" w:rsidRDefault="004A1C4B">
      <w:pPr>
        <w:spacing w:after="140"/>
        <w:ind w:left="216" w:hanging="216"/>
        <w:rPr>
          <w:sz w:val="34"/>
        </w:rPr>
      </w:pPr>
    </w:p>
    <w:p w14:paraId="6B7DE432" w14:textId="77777777" w:rsidR="004A1C4B" w:rsidRDefault="004A1C4B">
      <w:pPr>
        <w:spacing w:after="140"/>
        <w:ind w:left="216" w:hanging="216"/>
      </w:pPr>
    </w:p>
    <w:p w14:paraId="7C360CB3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18.  90 + 3 = ______</w:t>
      </w:r>
    </w:p>
    <w:p w14:paraId="6E951B84" w14:textId="77777777" w:rsidR="004A1C4B" w:rsidRDefault="004A1C4B">
      <w:pPr>
        <w:spacing w:after="140"/>
        <w:ind w:left="216" w:hanging="216"/>
        <w:rPr>
          <w:sz w:val="34"/>
        </w:rPr>
      </w:pPr>
    </w:p>
    <w:p w14:paraId="60EEC860" w14:textId="77777777" w:rsidR="004A1C4B" w:rsidRDefault="004A1C4B">
      <w:pPr>
        <w:spacing w:after="140"/>
        <w:ind w:left="216" w:hanging="216"/>
        <w:rPr>
          <w:sz w:val="34"/>
        </w:rPr>
      </w:pPr>
    </w:p>
    <w:p w14:paraId="212877D4" w14:textId="77777777" w:rsidR="004A1C4B" w:rsidRDefault="004A1C4B">
      <w:pPr>
        <w:spacing w:after="140"/>
        <w:ind w:left="216" w:hanging="216"/>
        <w:rPr>
          <w:sz w:val="34"/>
        </w:rPr>
      </w:pPr>
    </w:p>
    <w:p w14:paraId="48D3F69F" w14:textId="77777777" w:rsidR="004A1C4B" w:rsidRDefault="004A1C4B">
      <w:pPr>
        <w:spacing w:after="140"/>
        <w:ind w:left="216" w:hanging="216"/>
        <w:rPr>
          <w:sz w:val="34"/>
        </w:rPr>
      </w:pPr>
    </w:p>
    <w:p w14:paraId="1F84F53B" w14:textId="77777777" w:rsidR="004A1C4B" w:rsidRDefault="004A1C4B">
      <w:pPr>
        <w:spacing w:after="140"/>
        <w:ind w:left="216" w:hanging="216"/>
      </w:pPr>
    </w:p>
    <w:p w14:paraId="40921CF3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19.  20 + 7 = ______</w:t>
      </w:r>
    </w:p>
    <w:p w14:paraId="58F20DBC" w14:textId="77777777" w:rsidR="004A1C4B" w:rsidRDefault="004A1C4B">
      <w:pPr>
        <w:spacing w:after="140"/>
        <w:ind w:left="216" w:hanging="216"/>
        <w:rPr>
          <w:sz w:val="34"/>
        </w:rPr>
      </w:pPr>
    </w:p>
    <w:p w14:paraId="5095E471" w14:textId="77777777" w:rsidR="004A1C4B" w:rsidRDefault="004A1C4B">
      <w:pPr>
        <w:spacing w:after="140"/>
        <w:ind w:left="216" w:hanging="216"/>
        <w:rPr>
          <w:sz w:val="34"/>
        </w:rPr>
      </w:pPr>
    </w:p>
    <w:p w14:paraId="6BAC08E3" w14:textId="77777777" w:rsidR="004A1C4B" w:rsidRDefault="004A1C4B">
      <w:pPr>
        <w:spacing w:after="140"/>
        <w:ind w:left="216" w:hanging="216"/>
        <w:rPr>
          <w:sz w:val="34"/>
        </w:rPr>
      </w:pPr>
    </w:p>
    <w:p w14:paraId="75D67B98" w14:textId="77777777" w:rsidR="004A1C4B" w:rsidRDefault="004A1C4B">
      <w:pPr>
        <w:spacing w:after="140"/>
        <w:ind w:left="216" w:hanging="216"/>
        <w:rPr>
          <w:sz w:val="34"/>
        </w:rPr>
      </w:pPr>
    </w:p>
    <w:p w14:paraId="65ABAF4B" w14:textId="77777777" w:rsidR="004A1C4B" w:rsidRDefault="004A1C4B">
      <w:pPr>
        <w:spacing w:after="140"/>
        <w:ind w:left="216" w:hanging="216"/>
      </w:pPr>
    </w:p>
    <w:p w14:paraId="406D5BBC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lastRenderedPageBreak/>
        <w:t>20.  50 + 5 = ______</w:t>
      </w:r>
    </w:p>
    <w:p w14:paraId="2DA3E3DC" w14:textId="77777777" w:rsidR="004A1C4B" w:rsidRDefault="004A1C4B">
      <w:pPr>
        <w:spacing w:after="140"/>
        <w:ind w:left="216" w:hanging="216"/>
        <w:rPr>
          <w:sz w:val="34"/>
        </w:rPr>
      </w:pPr>
    </w:p>
    <w:p w14:paraId="787B199F" w14:textId="77777777" w:rsidR="004A1C4B" w:rsidRDefault="004A1C4B">
      <w:pPr>
        <w:spacing w:after="140"/>
        <w:ind w:left="216" w:hanging="216"/>
        <w:rPr>
          <w:sz w:val="34"/>
        </w:rPr>
      </w:pPr>
    </w:p>
    <w:p w14:paraId="0F67C469" w14:textId="77777777" w:rsidR="004A1C4B" w:rsidRDefault="004A1C4B">
      <w:pPr>
        <w:spacing w:after="140"/>
        <w:ind w:left="216" w:hanging="216"/>
        <w:rPr>
          <w:sz w:val="34"/>
        </w:rPr>
      </w:pPr>
    </w:p>
    <w:p w14:paraId="1D61F976" w14:textId="77777777" w:rsidR="004A1C4B" w:rsidRDefault="004A1C4B">
      <w:pPr>
        <w:spacing w:after="140"/>
        <w:ind w:left="216" w:hanging="216"/>
        <w:rPr>
          <w:sz w:val="34"/>
        </w:rPr>
      </w:pPr>
    </w:p>
    <w:p w14:paraId="286ADA5F" w14:textId="77777777" w:rsidR="004A1C4B" w:rsidRDefault="004A1C4B">
      <w:pPr>
        <w:spacing w:after="140"/>
        <w:ind w:left="216" w:hanging="216"/>
      </w:pPr>
    </w:p>
    <w:p w14:paraId="3E6523BF" w14:textId="77777777" w:rsidR="002B3489" w:rsidRDefault="00000000">
      <w:pPr>
        <w:spacing w:before="240" w:after="160"/>
      </w:pPr>
      <w:r>
        <w:rPr>
          <w:b/>
          <w:sz w:val="36"/>
        </w:rPr>
        <w:t>Challenge</w:t>
      </w:r>
    </w:p>
    <w:p w14:paraId="4919382B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21.  4 tens + 6 ones = ______</w:t>
      </w:r>
    </w:p>
    <w:p w14:paraId="765DF08C" w14:textId="77777777" w:rsidR="004A1C4B" w:rsidRDefault="004A1C4B">
      <w:pPr>
        <w:spacing w:after="140"/>
        <w:ind w:left="216" w:hanging="216"/>
        <w:rPr>
          <w:sz w:val="34"/>
        </w:rPr>
      </w:pPr>
    </w:p>
    <w:p w14:paraId="5BB1D586" w14:textId="77777777" w:rsidR="004A1C4B" w:rsidRDefault="004A1C4B">
      <w:pPr>
        <w:spacing w:after="140"/>
        <w:ind w:left="216" w:hanging="216"/>
        <w:rPr>
          <w:sz w:val="34"/>
        </w:rPr>
      </w:pPr>
    </w:p>
    <w:p w14:paraId="3B4C360D" w14:textId="77777777" w:rsidR="004A1C4B" w:rsidRDefault="004A1C4B">
      <w:pPr>
        <w:spacing w:after="140"/>
        <w:ind w:left="216" w:hanging="216"/>
        <w:rPr>
          <w:sz w:val="34"/>
        </w:rPr>
      </w:pPr>
    </w:p>
    <w:p w14:paraId="404233AE" w14:textId="77777777" w:rsidR="004A1C4B" w:rsidRDefault="004A1C4B">
      <w:pPr>
        <w:spacing w:after="140"/>
        <w:ind w:left="216" w:hanging="216"/>
      </w:pPr>
    </w:p>
    <w:p w14:paraId="678CA508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22.  7 tens + 2 ones = ______</w:t>
      </w:r>
    </w:p>
    <w:p w14:paraId="20B9E01F" w14:textId="77777777" w:rsidR="004A1C4B" w:rsidRDefault="004A1C4B">
      <w:pPr>
        <w:spacing w:after="140"/>
        <w:ind w:left="216" w:hanging="216"/>
        <w:rPr>
          <w:sz w:val="34"/>
        </w:rPr>
      </w:pPr>
    </w:p>
    <w:p w14:paraId="107DB4D6" w14:textId="77777777" w:rsidR="004A1C4B" w:rsidRDefault="004A1C4B">
      <w:pPr>
        <w:spacing w:after="140"/>
        <w:ind w:left="216" w:hanging="216"/>
        <w:rPr>
          <w:sz w:val="34"/>
        </w:rPr>
      </w:pPr>
    </w:p>
    <w:p w14:paraId="2AC8AB0E" w14:textId="77777777" w:rsidR="004A1C4B" w:rsidRDefault="004A1C4B">
      <w:pPr>
        <w:spacing w:after="140"/>
        <w:ind w:left="216" w:hanging="216"/>
      </w:pPr>
    </w:p>
    <w:p w14:paraId="0F157E6E" w14:textId="77777777" w:rsidR="004A1C4B" w:rsidRDefault="004A1C4B">
      <w:pPr>
        <w:spacing w:after="140"/>
        <w:ind w:left="216" w:hanging="216"/>
      </w:pPr>
    </w:p>
    <w:p w14:paraId="19A414D3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23.  9 tens + 8 ones = ______</w:t>
      </w:r>
    </w:p>
    <w:p w14:paraId="01108171" w14:textId="77777777" w:rsidR="004A1C4B" w:rsidRDefault="004A1C4B">
      <w:pPr>
        <w:spacing w:after="140"/>
        <w:ind w:left="216" w:hanging="216"/>
        <w:rPr>
          <w:sz w:val="34"/>
        </w:rPr>
      </w:pPr>
    </w:p>
    <w:p w14:paraId="1F59CD43" w14:textId="77777777" w:rsidR="004A1C4B" w:rsidRDefault="004A1C4B">
      <w:pPr>
        <w:spacing w:after="140"/>
        <w:ind w:left="216" w:hanging="216"/>
        <w:rPr>
          <w:sz w:val="34"/>
        </w:rPr>
      </w:pPr>
    </w:p>
    <w:p w14:paraId="30C7B10C" w14:textId="77777777" w:rsidR="004A1C4B" w:rsidRDefault="004A1C4B">
      <w:pPr>
        <w:spacing w:after="140"/>
        <w:ind w:left="216" w:hanging="216"/>
        <w:rPr>
          <w:sz w:val="34"/>
        </w:rPr>
      </w:pPr>
    </w:p>
    <w:p w14:paraId="6120AFA2" w14:textId="77777777" w:rsidR="004A1C4B" w:rsidRDefault="004A1C4B">
      <w:pPr>
        <w:spacing w:after="140"/>
        <w:ind w:left="216" w:hanging="216"/>
      </w:pPr>
    </w:p>
    <w:p w14:paraId="46BFB23A" w14:textId="77777777" w:rsidR="002B3489" w:rsidRDefault="00000000">
      <w:pPr>
        <w:spacing w:after="140"/>
        <w:ind w:left="216" w:hanging="216"/>
        <w:rPr>
          <w:sz w:val="34"/>
        </w:rPr>
      </w:pPr>
      <w:r>
        <w:rPr>
          <w:sz w:val="34"/>
        </w:rPr>
        <w:t>24.  3 tens + 5 ones = ______</w:t>
      </w:r>
    </w:p>
    <w:p w14:paraId="7453A484" w14:textId="77777777" w:rsidR="004A1C4B" w:rsidRDefault="004A1C4B">
      <w:pPr>
        <w:spacing w:after="140"/>
        <w:ind w:left="216" w:hanging="216"/>
        <w:rPr>
          <w:sz w:val="34"/>
        </w:rPr>
      </w:pPr>
    </w:p>
    <w:p w14:paraId="4229A1C8" w14:textId="77777777" w:rsidR="004A1C4B" w:rsidRDefault="004A1C4B">
      <w:pPr>
        <w:spacing w:after="140"/>
        <w:ind w:left="216" w:hanging="216"/>
        <w:rPr>
          <w:sz w:val="34"/>
        </w:rPr>
      </w:pPr>
    </w:p>
    <w:p w14:paraId="2440D779" w14:textId="77777777" w:rsidR="004A1C4B" w:rsidRDefault="004A1C4B">
      <w:pPr>
        <w:spacing w:after="140"/>
        <w:ind w:left="216" w:hanging="216"/>
        <w:rPr>
          <w:sz w:val="34"/>
        </w:rPr>
      </w:pPr>
    </w:p>
    <w:p w14:paraId="4916B289" w14:textId="77777777" w:rsidR="004A1C4B" w:rsidRDefault="004A1C4B">
      <w:pPr>
        <w:spacing w:after="140"/>
        <w:ind w:left="216" w:hanging="216"/>
      </w:pPr>
    </w:p>
    <w:p w14:paraId="4325312A" w14:textId="77777777" w:rsidR="002B3489" w:rsidRDefault="00000000">
      <w:pPr>
        <w:spacing w:after="140"/>
        <w:ind w:left="216" w:hanging="216"/>
      </w:pPr>
      <w:r>
        <w:rPr>
          <w:sz w:val="34"/>
        </w:rPr>
        <w:t>25.  6 tens + 1 one = ______</w:t>
      </w:r>
    </w:p>
    <w:p w14:paraId="04DBE6C9" w14:textId="77777777" w:rsidR="002B3489" w:rsidRDefault="00000000">
      <w:r>
        <w:br w:type="page"/>
      </w:r>
    </w:p>
    <w:p w14:paraId="03316E49" w14:textId="77777777" w:rsidR="002B3489" w:rsidRDefault="00000000">
      <w:pPr>
        <w:spacing w:before="240" w:after="160"/>
      </w:pPr>
      <w:r>
        <w:rPr>
          <w:b/>
          <w:sz w:val="36"/>
        </w:rPr>
        <w:lastRenderedPageBreak/>
        <w:t>Word Problems</w:t>
      </w:r>
    </w:p>
    <w:p w14:paraId="1A60A204" w14:textId="2A2722E6" w:rsidR="002B3489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Sarah has 34 stickers. Her aunt gives her 25 more stickers. How many stickers does she have now?</w:t>
      </w:r>
    </w:p>
    <w:p w14:paraId="16D60E75" w14:textId="77777777" w:rsidR="004A1C4B" w:rsidRPr="004A1C4B" w:rsidRDefault="004A1C4B" w:rsidP="004A1C4B">
      <w:pPr>
        <w:spacing w:after="240"/>
        <w:rPr>
          <w:sz w:val="34"/>
        </w:rPr>
      </w:pPr>
    </w:p>
    <w:p w14:paraId="77F5C22D" w14:textId="77777777" w:rsidR="004A1C4B" w:rsidRDefault="004A1C4B" w:rsidP="004A1C4B">
      <w:pPr>
        <w:spacing w:after="240"/>
      </w:pPr>
    </w:p>
    <w:p w14:paraId="6D1D5D9E" w14:textId="77777777" w:rsidR="004A1C4B" w:rsidRDefault="004A1C4B" w:rsidP="004A1C4B">
      <w:pPr>
        <w:spacing w:after="240"/>
      </w:pPr>
    </w:p>
    <w:p w14:paraId="08342F7A" w14:textId="112E6AAB" w:rsidR="002B3489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There are 68 students in a school play. If 24 students leave after rehearsal, how many students remain?</w:t>
      </w:r>
    </w:p>
    <w:p w14:paraId="4B77DE83" w14:textId="77777777" w:rsidR="004A1C4B" w:rsidRPr="004A1C4B" w:rsidRDefault="004A1C4B" w:rsidP="004A1C4B">
      <w:pPr>
        <w:spacing w:after="240"/>
        <w:rPr>
          <w:sz w:val="34"/>
        </w:rPr>
      </w:pPr>
    </w:p>
    <w:p w14:paraId="2246CCE0" w14:textId="77777777" w:rsidR="004A1C4B" w:rsidRDefault="004A1C4B" w:rsidP="004A1C4B">
      <w:pPr>
        <w:spacing w:after="240"/>
      </w:pPr>
    </w:p>
    <w:p w14:paraId="56CC6C50" w14:textId="77777777" w:rsidR="004A1C4B" w:rsidRDefault="004A1C4B" w:rsidP="004A1C4B">
      <w:pPr>
        <w:spacing w:after="240"/>
      </w:pPr>
    </w:p>
    <w:p w14:paraId="550E1264" w14:textId="4C5B6A97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A baker made 45 cookies in the morning and 32 cookies in the afternoon. How many cookies did the baker make altogether?</w:t>
      </w:r>
    </w:p>
    <w:p w14:paraId="494738D0" w14:textId="77777777" w:rsidR="004A1C4B" w:rsidRDefault="004A1C4B" w:rsidP="004A1C4B">
      <w:pPr>
        <w:spacing w:after="240"/>
      </w:pPr>
    </w:p>
    <w:p w14:paraId="37C8F1ED" w14:textId="77777777" w:rsidR="004A1C4B" w:rsidRDefault="004A1C4B" w:rsidP="004A1C4B">
      <w:pPr>
        <w:spacing w:after="240"/>
      </w:pPr>
    </w:p>
    <w:p w14:paraId="1D8AFEA6" w14:textId="77777777" w:rsidR="004A1C4B" w:rsidRDefault="004A1C4B" w:rsidP="004A1C4B">
      <w:pPr>
        <w:spacing w:after="240"/>
      </w:pPr>
    </w:p>
    <w:p w14:paraId="24AC08DE" w14:textId="77777777" w:rsidR="004A1C4B" w:rsidRDefault="004A1C4B" w:rsidP="004A1C4B">
      <w:pPr>
        <w:spacing w:after="240"/>
      </w:pPr>
    </w:p>
    <w:p w14:paraId="17E47394" w14:textId="199824CC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Liam had 79 baseball cards. He gave 18 cards to his friend. How many cards does he have left?</w:t>
      </w:r>
    </w:p>
    <w:p w14:paraId="17D320A5" w14:textId="77777777" w:rsidR="004A1C4B" w:rsidRDefault="004A1C4B" w:rsidP="004A1C4B">
      <w:pPr>
        <w:spacing w:after="240"/>
      </w:pPr>
    </w:p>
    <w:p w14:paraId="5FBA6343" w14:textId="77777777" w:rsidR="004A1C4B" w:rsidRDefault="004A1C4B" w:rsidP="004A1C4B">
      <w:pPr>
        <w:spacing w:after="240"/>
      </w:pPr>
    </w:p>
    <w:p w14:paraId="7D939860" w14:textId="77777777" w:rsidR="004A1C4B" w:rsidRDefault="004A1C4B" w:rsidP="004A1C4B">
      <w:pPr>
        <w:spacing w:after="240"/>
      </w:pPr>
    </w:p>
    <w:p w14:paraId="5BBF9C52" w14:textId="77777777" w:rsidR="004A1C4B" w:rsidRDefault="004A1C4B" w:rsidP="004A1C4B">
      <w:pPr>
        <w:spacing w:after="240"/>
      </w:pPr>
    </w:p>
    <w:p w14:paraId="3232A1CC" w14:textId="2D7C6589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lastRenderedPageBreak/>
        <w:t>A pet store has 27 puppies and 36 kittens. How many animals are there in all?</w:t>
      </w:r>
    </w:p>
    <w:p w14:paraId="7A8A7A22" w14:textId="77777777" w:rsidR="004A1C4B" w:rsidRDefault="004A1C4B" w:rsidP="004A1C4B">
      <w:pPr>
        <w:spacing w:after="240"/>
      </w:pPr>
    </w:p>
    <w:p w14:paraId="161F0AF1" w14:textId="77777777" w:rsidR="004A1C4B" w:rsidRDefault="004A1C4B" w:rsidP="004A1C4B">
      <w:pPr>
        <w:spacing w:after="240"/>
      </w:pPr>
    </w:p>
    <w:p w14:paraId="7A4B7CCE" w14:textId="77777777" w:rsidR="004A1C4B" w:rsidRDefault="004A1C4B" w:rsidP="004A1C4B">
      <w:pPr>
        <w:spacing w:after="240"/>
      </w:pPr>
    </w:p>
    <w:p w14:paraId="40F15011" w14:textId="77777777" w:rsidR="004A1C4B" w:rsidRDefault="004A1C4B" w:rsidP="004A1C4B">
      <w:pPr>
        <w:spacing w:after="240"/>
      </w:pPr>
    </w:p>
    <w:p w14:paraId="5B75EF51" w14:textId="558F5E60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Emma saved 84 dollars. She spent 29 dollars on a game. How much money does she have left?</w:t>
      </w:r>
    </w:p>
    <w:p w14:paraId="0E7C6730" w14:textId="77777777" w:rsidR="004A1C4B" w:rsidRDefault="004A1C4B" w:rsidP="004A1C4B">
      <w:pPr>
        <w:spacing w:after="240"/>
      </w:pPr>
    </w:p>
    <w:p w14:paraId="5E6EBECF" w14:textId="77777777" w:rsidR="004A1C4B" w:rsidRDefault="004A1C4B" w:rsidP="004A1C4B">
      <w:pPr>
        <w:spacing w:after="240"/>
      </w:pPr>
    </w:p>
    <w:p w14:paraId="2A7BF254" w14:textId="77777777" w:rsidR="004A1C4B" w:rsidRDefault="004A1C4B" w:rsidP="004A1C4B">
      <w:pPr>
        <w:spacing w:after="240"/>
      </w:pPr>
    </w:p>
    <w:p w14:paraId="1FF9C006" w14:textId="77777777" w:rsidR="004A1C4B" w:rsidRDefault="004A1C4B" w:rsidP="004A1C4B">
      <w:pPr>
        <w:spacing w:after="240"/>
      </w:pPr>
    </w:p>
    <w:p w14:paraId="566AD8F5" w14:textId="0996696C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A farmer picked 53 apples on Monday and 28 apples on Tuesday. How many apples did the farmer pick altogether?</w:t>
      </w:r>
    </w:p>
    <w:p w14:paraId="34F72D6C" w14:textId="77777777" w:rsidR="004A1C4B" w:rsidRDefault="004A1C4B" w:rsidP="004A1C4B">
      <w:pPr>
        <w:spacing w:after="240"/>
      </w:pPr>
    </w:p>
    <w:p w14:paraId="20272AC0" w14:textId="77777777" w:rsidR="004A1C4B" w:rsidRDefault="004A1C4B" w:rsidP="004A1C4B">
      <w:pPr>
        <w:spacing w:after="240"/>
      </w:pPr>
    </w:p>
    <w:p w14:paraId="2131A27C" w14:textId="77777777" w:rsidR="004A1C4B" w:rsidRDefault="004A1C4B" w:rsidP="004A1C4B">
      <w:pPr>
        <w:spacing w:after="240"/>
      </w:pPr>
    </w:p>
    <w:p w14:paraId="2E8C2BA9" w14:textId="77777777" w:rsidR="004A1C4B" w:rsidRDefault="004A1C4B" w:rsidP="004A1C4B">
      <w:pPr>
        <w:spacing w:after="240"/>
      </w:pPr>
    </w:p>
    <w:p w14:paraId="5C12035F" w14:textId="2D3E0323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t>There were 91 balloons at a party. If 37 balloons popped, how many balloons are left?</w:t>
      </w:r>
    </w:p>
    <w:p w14:paraId="3E49B8A9" w14:textId="77777777" w:rsidR="004A1C4B" w:rsidRDefault="004A1C4B" w:rsidP="004A1C4B">
      <w:pPr>
        <w:spacing w:after="240"/>
      </w:pPr>
    </w:p>
    <w:p w14:paraId="36D43F07" w14:textId="77777777" w:rsidR="004A1C4B" w:rsidRDefault="004A1C4B" w:rsidP="004A1C4B">
      <w:pPr>
        <w:spacing w:after="240"/>
      </w:pPr>
    </w:p>
    <w:p w14:paraId="3C528A5B" w14:textId="77777777" w:rsidR="004A1C4B" w:rsidRDefault="004A1C4B" w:rsidP="004A1C4B">
      <w:pPr>
        <w:spacing w:after="240"/>
      </w:pPr>
    </w:p>
    <w:p w14:paraId="07987552" w14:textId="5B5323B0" w:rsidR="002B3489" w:rsidRPr="004A1C4B" w:rsidRDefault="00000000" w:rsidP="004A1C4B">
      <w:pPr>
        <w:pStyle w:val="ListParagraph"/>
        <w:numPr>
          <w:ilvl w:val="0"/>
          <w:numId w:val="10"/>
        </w:numPr>
        <w:spacing w:after="240"/>
        <w:rPr>
          <w:sz w:val="34"/>
        </w:rPr>
      </w:pPr>
      <w:r w:rsidRPr="004A1C4B">
        <w:rPr>
          <w:sz w:val="34"/>
        </w:rPr>
        <w:lastRenderedPageBreak/>
        <w:t>Noah read 42 pages on Saturday and 35 pages on Sunday. How many pages did he read in tota</w:t>
      </w:r>
      <w:r w:rsidR="004A1C4B">
        <w:rPr>
          <w:sz w:val="34"/>
        </w:rPr>
        <w:t>l?</w:t>
      </w:r>
    </w:p>
    <w:sectPr w:rsidR="002B3489" w:rsidRPr="004A1C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A32544"/>
    <w:multiLevelType w:val="hybridMultilevel"/>
    <w:tmpl w:val="464C23E0"/>
    <w:lvl w:ilvl="0" w:tplc="6582A10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693234">
    <w:abstractNumId w:val="8"/>
  </w:num>
  <w:num w:numId="2" w16cid:durableId="2026899334">
    <w:abstractNumId w:val="6"/>
  </w:num>
  <w:num w:numId="3" w16cid:durableId="1131748539">
    <w:abstractNumId w:val="5"/>
  </w:num>
  <w:num w:numId="4" w16cid:durableId="139468690">
    <w:abstractNumId w:val="4"/>
  </w:num>
  <w:num w:numId="5" w16cid:durableId="228882209">
    <w:abstractNumId w:val="7"/>
  </w:num>
  <w:num w:numId="6" w16cid:durableId="1396468720">
    <w:abstractNumId w:val="3"/>
  </w:num>
  <w:num w:numId="7" w16cid:durableId="641932407">
    <w:abstractNumId w:val="2"/>
  </w:num>
  <w:num w:numId="8" w16cid:durableId="1569655008">
    <w:abstractNumId w:val="1"/>
  </w:num>
  <w:num w:numId="9" w16cid:durableId="1839734023">
    <w:abstractNumId w:val="0"/>
  </w:num>
  <w:num w:numId="10" w16cid:durableId="635795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489"/>
    <w:rsid w:val="00326F90"/>
    <w:rsid w:val="004A1C4B"/>
    <w:rsid w:val="00AA1D8D"/>
    <w:rsid w:val="00B47730"/>
    <w:rsid w:val="00CB0664"/>
    <w:rsid w:val="00F57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534BD"/>
  <w14:defaultImageDpi w14:val="300"/>
  <w15:docId w15:val="{707035C8-C7F7-4DE7-AC02-E6728DFD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Printable Math Questions</dc:title>
  <dc:subject/>
  <dc:creator/>
  <cp:keywords/>
  <dc:description>generated by python-docx</dc:description>
  <cp:lastModifiedBy>pradeep Cherupally</cp:lastModifiedBy>
  <cp:revision>2</cp:revision>
  <dcterms:created xsi:type="dcterms:W3CDTF">2013-12-23T23:15:00Z</dcterms:created>
  <dcterms:modified xsi:type="dcterms:W3CDTF">2026-06-03T15:28:00Z</dcterms:modified>
  <cp:category/>
</cp:coreProperties>
</file>